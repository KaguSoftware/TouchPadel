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48AE" w14:textId="0216DBCF" w:rsidR="00095C7B" w:rsidRDefault="009624A9" w:rsidP="00541B65">
      <w:pPr>
        <w:jc w:val="center"/>
        <w:rPr>
          <w:rFonts w:ascii="Arial" w:hAnsi="Arial" w:cs="Arial"/>
          <w:b/>
          <w:sz w:val="36"/>
          <w:rtl/>
        </w:rPr>
      </w:pPr>
      <w:r w:rsidRPr="00B264D2">
        <w:rPr>
          <w:rFonts w:ascii="Arial" w:hAnsi="Arial" w:cs="Arial" w:hint="cs"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84D402C" wp14:editId="2B463A5B">
            <wp:simplePos x="0" y="0"/>
            <wp:positionH relativeFrom="column">
              <wp:posOffset>-487680</wp:posOffset>
            </wp:positionH>
            <wp:positionV relativeFrom="paragraph">
              <wp:posOffset>-483235</wp:posOffset>
            </wp:positionV>
            <wp:extent cx="1075055" cy="606425"/>
            <wp:effectExtent l="0" t="0" r="0" b="3175"/>
            <wp:wrapTopAndBottom/>
            <wp:docPr id="61880463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4633" name="صورة 6188046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4F4" w:rsidRPr="00B264D2">
        <w:rPr>
          <w:rFonts w:ascii="Arial" w:hAnsi="Arial" w:cs="Arial" w:hint="cs"/>
          <w:bCs/>
          <w:sz w:val="36"/>
          <w:szCs w:val="36"/>
          <w:rtl/>
        </w:rPr>
        <w:t>للتقرير الشهري</w:t>
      </w:r>
      <w:r w:rsidR="001904F4">
        <w:rPr>
          <w:rFonts w:ascii="Arial" w:hAnsi="Arial" w:cs="Arial" w:hint="cs"/>
          <w:b/>
          <w:sz w:val="36"/>
          <w:rtl/>
        </w:rPr>
        <w:t xml:space="preserve"> </w:t>
      </w:r>
      <w:r w:rsidR="001B282F">
        <w:rPr>
          <w:rFonts w:ascii="Arial" w:hAnsi="Arial" w:cs="Arial"/>
          <w:b/>
          <w:sz w:val="36"/>
        </w:rPr>
        <w:t xml:space="preserve">  – </w:t>
      </w:r>
      <w:proofErr w:type="spellStart"/>
      <w:r w:rsidR="001B282F">
        <w:rPr>
          <w:rFonts w:ascii="Arial" w:hAnsi="Arial" w:cs="Arial"/>
          <w:b/>
          <w:sz w:val="36"/>
        </w:rPr>
        <w:t>قسم</w:t>
      </w:r>
      <w:proofErr w:type="spellEnd"/>
      <w:r w:rsidR="001B282F">
        <w:rPr>
          <w:rFonts w:ascii="Arial" w:hAnsi="Arial" w:cs="Arial"/>
          <w:b/>
          <w:sz w:val="36"/>
        </w:rPr>
        <w:t xml:space="preserve"> </w:t>
      </w:r>
      <w:proofErr w:type="spellStart"/>
      <w:r w:rsidR="001B282F">
        <w:rPr>
          <w:rFonts w:ascii="Arial" w:hAnsi="Arial" w:cs="Arial"/>
          <w:b/>
          <w:sz w:val="36"/>
        </w:rPr>
        <w:t>البدل</w:t>
      </w:r>
      <w:proofErr w:type="spellEnd"/>
    </w:p>
    <w:p w14:paraId="597855CB" w14:textId="03259FD0" w:rsidR="00CA2C5B" w:rsidRDefault="00CA2C5B" w:rsidP="00247013">
      <w:proofErr w:type="spellStart"/>
      <w:r>
        <w:rPr>
          <w:rFonts w:ascii="Arial" w:hAnsi="Arial" w:cs="Arial"/>
          <w:b/>
        </w:rPr>
        <w:t>رقم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التقرير</w:t>
      </w:r>
      <w:proofErr w:type="spellEnd"/>
      <w:r>
        <w:rPr>
          <w:rFonts w:ascii="Arial" w:hAnsi="Arial" w:cs="Arial"/>
          <w:b/>
        </w:rPr>
        <w:t xml:space="preserve">  </w:t>
      </w:r>
      <w:r w:rsidR="00424F9C">
        <w:rPr>
          <w:rFonts w:hint="cs"/>
          <w:rtl/>
        </w:rPr>
        <w:t>٤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39"/>
        <w:gridCol w:w="2904"/>
        <w:gridCol w:w="2323"/>
        <w:gridCol w:w="2904"/>
      </w:tblGrid>
      <w:tr w:rsidR="00095C7B" w14:paraId="50092423" w14:textId="77777777" w:rsidTr="005B5609">
        <w:trPr>
          <w:trHeight w:val="519"/>
          <w:jc w:val="center"/>
        </w:trPr>
        <w:tc>
          <w:tcPr>
            <w:tcW w:w="2439" w:type="dxa"/>
            <w:shd w:val="clear" w:color="auto" w:fill="E7E6E6"/>
            <w:vAlign w:val="center"/>
          </w:tcPr>
          <w:p w14:paraId="7348FFB8" w14:textId="48E5107D" w:rsidR="00095C7B" w:rsidRDefault="00930443">
            <w:pPr>
              <w:bidi/>
              <w:jc w:val="right"/>
            </w:pPr>
            <w:r>
              <w:rPr>
                <w:rFonts w:hint="cs"/>
                <w:rtl/>
              </w:rPr>
              <w:t xml:space="preserve">اسم </w:t>
            </w:r>
            <w:proofErr w:type="spellStart"/>
            <w:r>
              <w:rPr>
                <w:rFonts w:hint="cs"/>
                <w:rtl/>
              </w:rPr>
              <w:t>الموضف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904" w:type="dxa"/>
            <w:vAlign w:val="center"/>
          </w:tcPr>
          <w:p w14:paraId="52872E07" w14:textId="2318EBAD" w:rsidR="00095C7B" w:rsidRDefault="00AC64D3">
            <w:pPr>
              <w:bidi/>
              <w:jc w:val="right"/>
            </w:pPr>
            <w:r>
              <w:rPr>
                <w:rFonts w:hint="cs"/>
                <w:rtl/>
              </w:rPr>
              <w:t>حسين الصراف</w:t>
            </w:r>
          </w:p>
        </w:tc>
        <w:tc>
          <w:tcPr>
            <w:tcW w:w="2323" w:type="dxa"/>
            <w:shd w:val="clear" w:color="auto" w:fill="E7E6E6"/>
            <w:vAlign w:val="center"/>
          </w:tcPr>
          <w:p w14:paraId="26FDA9DF" w14:textId="77777777" w:rsidR="00095C7B" w:rsidRDefault="001B282F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الفترة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من</w:t>
            </w:r>
            <w:proofErr w:type="spellEnd"/>
            <w:r>
              <w:rPr>
                <w:rFonts w:ascii="Arial" w:hAnsi="Arial" w:cs="Arial"/>
                <w:b/>
              </w:rPr>
              <w:t xml:space="preserve"> – </w:t>
            </w:r>
            <w:proofErr w:type="spellStart"/>
            <w:r>
              <w:rPr>
                <w:rFonts w:ascii="Arial" w:hAnsi="Arial" w:cs="Arial"/>
                <w:b/>
              </w:rPr>
              <w:t>إلى</w:t>
            </w:r>
            <w:proofErr w:type="spellEnd"/>
          </w:p>
        </w:tc>
        <w:tc>
          <w:tcPr>
            <w:tcW w:w="2904" w:type="dxa"/>
            <w:vAlign w:val="center"/>
          </w:tcPr>
          <w:p w14:paraId="6C6A95FE" w14:textId="6AD32B24" w:rsidR="005D53E2" w:rsidRDefault="00780C58" w:rsidP="00AC64D3">
            <w:pPr>
              <w:bidi/>
            </w:pPr>
            <w:r>
              <w:rPr>
                <w:rFonts w:hint="cs"/>
                <w:rtl/>
              </w:rPr>
              <w:t>١/٦</w:t>
            </w:r>
            <w:r w:rsidR="00AC64D3">
              <w:rPr>
                <w:rFonts w:hint="cs"/>
                <w:rtl/>
              </w:rPr>
              <w:t>/</w:t>
            </w:r>
            <w:r w:rsidR="00D83A97">
              <w:rPr>
                <w:rtl/>
                <w:lang w:val="en-GB"/>
              </w:rPr>
              <w:t>2026_</w:t>
            </w:r>
            <w:r w:rsidR="00B264D2">
              <w:rPr>
                <w:rFonts w:hint="cs"/>
                <w:rtl/>
                <w:lang w:val="en-GB"/>
              </w:rPr>
              <w:t>٣٠</w:t>
            </w:r>
            <w:r w:rsidR="00AC64D3">
              <w:rPr>
                <w:rFonts w:hint="cs"/>
                <w:rtl/>
              </w:rPr>
              <w:t>/</w:t>
            </w:r>
            <w:r w:rsidR="00424F9C">
              <w:rPr>
                <w:rFonts w:hint="cs"/>
                <w:rtl/>
              </w:rPr>
              <w:t>٦</w:t>
            </w:r>
            <w:r w:rsidR="00AC64D3">
              <w:rPr>
                <w:rFonts w:hint="cs"/>
                <w:rtl/>
              </w:rPr>
              <w:t>/2026</w:t>
            </w:r>
          </w:p>
        </w:tc>
      </w:tr>
    </w:tbl>
    <w:p w14:paraId="09BC3E17" w14:textId="48E92DBA" w:rsidR="00095C7B" w:rsidRDefault="00AC64D3">
      <w:r>
        <w:rPr>
          <w:rFonts w:hint="cs"/>
          <w:rtl/>
        </w:rPr>
        <w:t>_</w:t>
      </w:r>
      <w:r w:rsidR="00930443">
        <w:rPr>
          <w:rFonts w:hint="cs"/>
          <w:rtl/>
        </w:rPr>
        <w:t xml:space="preserve"> </w:t>
      </w:r>
    </w:p>
    <w:p w14:paraId="15A6B700" w14:textId="013ED78C" w:rsidR="00095C7B" w:rsidRPr="00A11E14" w:rsidRDefault="001B282F">
      <w:pPr>
        <w:bidi/>
        <w:jc w:val="right"/>
        <w:rPr>
          <w:sz w:val="28"/>
          <w:szCs w:val="28"/>
        </w:rPr>
      </w:pPr>
      <w:r>
        <w:rPr>
          <w:rFonts w:ascii="Arial" w:hAnsi="Arial" w:cs="Arial"/>
          <w:b/>
        </w:rPr>
        <w:t xml:space="preserve">. </w:t>
      </w:r>
      <w:r w:rsidR="00A11E14" w:rsidRPr="00A11E14">
        <w:rPr>
          <w:rFonts w:ascii="Arial" w:hAnsi="Arial" w:cs="Arial" w:hint="cs"/>
          <w:b/>
          <w:sz w:val="28"/>
          <w:szCs w:val="28"/>
          <w:rtl/>
        </w:rPr>
        <w:t xml:space="preserve">تقرير </w:t>
      </w:r>
      <w:r w:rsidR="0014793F">
        <w:rPr>
          <w:rFonts w:ascii="Arial" w:hAnsi="Arial" w:cs="Arial" w:hint="cs"/>
          <w:b/>
          <w:sz w:val="28"/>
          <w:szCs w:val="28"/>
          <w:rtl/>
        </w:rPr>
        <w:t xml:space="preserve">الشهري </w:t>
      </w:r>
      <w:r w:rsidR="00A11E14" w:rsidRPr="00A11E14">
        <w:rPr>
          <w:rFonts w:ascii="Arial" w:hAnsi="Arial" w:cs="Arial" w:hint="cs"/>
          <w:b/>
          <w:sz w:val="28"/>
          <w:szCs w:val="28"/>
          <w:rtl/>
        </w:rPr>
        <w:t xml:space="preserve"> للحجوزات</w:t>
      </w:r>
    </w:p>
    <w:tbl>
      <w:tblPr>
        <w:tblW w:w="10076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095C7B" w14:paraId="6E7459D2" w14:textId="77777777" w:rsidTr="00012EFF">
        <w:trPr>
          <w:trHeight w:val="1805"/>
        </w:trPr>
        <w:tc>
          <w:tcPr>
            <w:tcW w:w="10076" w:type="dxa"/>
            <w:vAlign w:val="center"/>
          </w:tcPr>
          <w:p w14:paraId="37C728C8" w14:textId="6DCBF693" w:rsidR="00FD7E60" w:rsidRDefault="004C638B" w:rsidP="00D0534A">
            <w:pPr>
              <w:bidi/>
              <w:rPr>
                <w:rtl/>
              </w:rPr>
            </w:pPr>
            <w:r w:rsidRPr="004C638B">
              <w:rPr>
                <w:rFonts w:cs="Arial"/>
                <w:rtl/>
              </w:rPr>
              <w:t>بلغ إجمالي الحجوزات 600 حجز، توزعت بين 285 حجزاً منجزاً بنسبة 47.50%، و251 حجزاً غير منجز بنسبة 41.83%، إضافةً إلى 64 حجزاً للتدريب بنسبة 10.67%</w:t>
            </w:r>
          </w:p>
        </w:tc>
      </w:tr>
    </w:tbl>
    <w:p w14:paraId="6B99DB4B" w14:textId="50CCD41D" w:rsidR="00012EFF" w:rsidRDefault="00012EFF" w:rsidP="00012EFF">
      <w:pPr>
        <w:rPr>
          <w:rtl/>
        </w:rPr>
      </w:pPr>
    </w:p>
    <w:p w14:paraId="7F5FE3FC" w14:textId="6789C78A" w:rsidR="00012EFF" w:rsidRPr="002C568B" w:rsidRDefault="00012EFF" w:rsidP="00A1271A">
      <w:pPr>
        <w:rPr>
          <w:b/>
          <w:bCs/>
          <w:sz w:val="36"/>
          <w:szCs w:val="36"/>
          <w:rtl/>
        </w:rPr>
      </w:pPr>
    </w:p>
    <w:tbl>
      <w:tblPr>
        <w:tblpPr w:leftFromText="180" w:rightFromText="180" w:vertAnchor="text" w:horzAnchor="margin" w:tblpXSpec="center" w:tblpY="373"/>
        <w:tblW w:w="877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374"/>
        <w:gridCol w:w="1927"/>
        <w:gridCol w:w="3469"/>
      </w:tblGrid>
      <w:tr w:rsidR="005D4E6D" w14:paraId="3FB4E238" w14:textId="77777777" w:rsidTr="005D4E6D">
        <w:trPr>
          <w:trHeight w:val="392"/>
        </w:trPr>
        <w:tc>
          <w:tcPr>
            <w:tcW w:w="3374" w:type="dxa"/>
            <w:shd w:val="clear" w:color="auto" w:fill="D9E1F2"/>
            <w:vAlign w:val="center"/>
          </w:tcPr>
          <w:p w14:paraId="3A030FA0" w14:textId="77777777" w:rsidR="005D4E6D" w:rsidRDefault="005D4E6D" w:rsidP="005D4E6D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البيان</w:t>
            </w:r>
            <w:proofErr w:type="spellEnd"/>
          </w:p>
        </w:tc>
        <w:tc>
          <w:tcPr>
            <w:tcW w:w="1927" w:type="dxa"/>
            <w:shd w:val="clear" w:color="auto" w:fill="D9E1F2"/>
            <w:vAlign w:val="center"/>
          </w:tcPr>
          <w:p w14:paraId="227B2E04" w14:textId="77777777" w:rsidR="005D4E6D" w:rsidRDefault="005D4E6D" w:rsidP="005D4E6D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العدد</w:t>
            </w:r>
            <w:proofErr w:type="spellEnd"/>
          </w:p>
        </w:tc>
        <w:tc>
          <w:tcPr>
            <w:tcW w:w="3469" w:type="dxa"/>
            <w:shd w:val="clear" w:color="auto" w:fill="D9E1F2"/>
            <w:vAlign w:val="center"/>
          </w:tcPr>
          <w:p w14:paraId="6AA10E77" w14:textId="77777777" w:rsidR="005D4E6D" w:rsidRDefault="005D4E6D" w:rsidP="005D4E6D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الملاحظات</w:t>
            </w:r>
            <w:proofErr w:type="spellEnd"/>
          </w:p>
        </w:tc>
      </w:tr>
      <w:tr w:rsidR="005D4E6D" w14:paraId="4BDAB2EF" w14:textId="77777777" w:rsidTr="005D4E6D">
        <w:trPr>
          <w:trHeight w:val="404"/>
        </w:trPr>
        <w:tc>
          <w:tcPr>
            <w:tcW w:w="3374" w:type="dxa"/>
            <w:vAlign w:val="center"/>
          </w:tcPr>
          <w:p w14:paraId="195742E8" w14:textId="77777777" w:rsidR="005D4E6D" w:rsidRDefault="005D4E6D" w:rsidP="005D4E6D">
            <w:pPr>
              <w:bidi/>
              <w:jc w:val="right"/>
            </w:pPr>
            <w:proofErr w:type="spellStart"/>
            <w:r>
              <w:rPr>
                <w:rFonts w:ascii="Arial" w:hAnsi="Arial" w:cs="Arial"/>
              </w:rPr>
              <w:t>الحجوزات</w:t>
            </w:r>
            <w:proofErr w:type="spellEnd"/>
            <w:r>
              <w:rPr>
                <w:rFonts w:ascii="Arial" w:hAnsi="Arial" w:cs="Arial" w:hint="cs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  مجموع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27" w:type="dxa"/>
            <w:vAlign w:val="center"/>
          </w:tcPr>
          <w:p w14:paraId="43AE797A" w14:textId="5DCA5877" w:rsidR="005D4E6D" w:rsidRDefault="001B395D" w:rsidP="005D4E6D">
            <w:pPr>
              <w:bidi/>
              <w:jc w:val="center"/>
            </w:pPr>
            <w:r>
              <w:rPr>
                <w:rFonts w:hint="cs"/>
                <w:rtl/>
              </w:rPr>
              <w:t>٦٠٠</w:t>
            </w:r>
            <w:r w:rsidR="005D4E6D">
              <w:rPr>
                <w:rFonts w:hint="cs"/>
                <w:rtl/>
              </w:rPr>
              <w:t xml:space="preserve"> حجز </w:t>
            </w:r>
          </w:p>
        </w:tc>
        <w:tc>
          <w:tcPr>
            <w:tcW w:w="3469" w:type="dxa"/>
            <w:vAlign w:val="center"/>
          </w:tcPr>
          <w:p w14:paraId="177703D5" w14:textId="77777777" w:rsidR="005D4E6D" w:rsidRDefault="005D4E6D" w:rsidP="005D4E6D">
            <w:pPr>
              <w:bidi/>
              <w:jc w:val="right"/>
            </w:pPr>
          </w:p>
        </w:tc>
      </w:tr>
      <w:tr w:rsidR="005D4E6D" w14:paraId="3B6D141A" w14:textId="77777777" w:rsidTr="005D4E6D">
        <w:trPr>
          <w:trHeight w:val="398"/>
        </w:trPr>
        <w:tc>
          <w:tcPr>
            <w:tcW w:w="3374" w:type="dxa"/>
            <w:vAlign w:val="center"/>
          </w:tcPr>
          <w:p w14:paraId="200F4947" w14:textId="77777777" w:rsidR="005D4E6D" w:rsidRDefault="005D4E6D" w:rsidP="005D4E6D">
            <w:pPr>
              <w:bidi/>
              <w:jc w:val="right"/>
            </w:pPr>
            <w:proofErr w:type="spellStart"/>
            <w:r>
              <w:rPr>
                <w:rFonts w:ascii="Arial" w:hAnsi="Arial" w:cs="Arial"/>
              </w:rPr>
              <w:t>الحجوزات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المنجزة</w:t>
            </w:r>
            <w:proofErr w:type="spellEnd"/>
          </w:p>
        </w:tc>
        <w:tc>
          <w:tcPr>
            <w:tcW w:w="1927" w:type="dxa"/>
            <w:vAlign w:val="center"/>
          </w:tcPr>
          <w:p w14:paraId="057AE317" w14:textId="28B74B82" w:rsidR="005D4E6D" w:rsidRDefault="001B395D" w:rsidP="005D4E6D">
            <w:pPr>
              <w:bidi/>
              <w:jc w:val="right"/>
            </w:pPr>
            <w:r>
              <w:rPr>
                <w:rFonts w:hint="cs"/>
                <w:rtl/>
              </w:rPr>
              <w:t>٢٨٥</w:t>
            </w:r>
            <w:r w:rsidR="005D4E6D">
              <w:rPr>
                <w:rFonts w:hint="cs"/>
                <w:rtl/>
              </w:rPr>
              <w:t xml:space="preserve"> حجز</w:t>
            </w:r>
          </w:p>
        </w:tc>
        <w:tc>
          <w:tcPr>
            <w:tcW w:w="3469" w:type="dxa"/>
            <w:vAlign w:val="center"/>
          </w:tcPr>
          <w:p w14:paraId="5666A8F8" w14:textId="77777777" w:rsidR="005D4E6D" w:rsidRDefault="005D4E6D" w:rsidP="005D4E6D">
            <w:pPr>
              <w:bidi/>
              <w:jc w:val="right"/>
            </w:pPr>
          </w:p>
        </w:tc>
      </w:tr>
      <w:tr w:rsidR="005D4E6D" w:rsidRPr="00347316" w14:paraId="3403E90A" w14:textId="77777777" w:rsidTr="005D4E6D">
        <w:trPr>
          <w:trHeight w:val="629"/>
        </w:trPr>
        <w:tc>
          <w:tcPr>
            <w:tcW w:w="3374" w:type="dxa"/>
            <w:vAlign w:val="center"/>
          </w:tcPr>
          <w:p w14:paraId="62A8F366" w14:textId="77777777" w:rsidR="005D4E6D" w:rsidRPr="00347316" w:rsidRDefault="005D4E6D" w:rsidP="005D4E6D">
            <w:pPr>
              <w:bidi/>
              <w:jc w:val="right"/>
              <w:rPr>
                <w:rFonts w:ascii="Arial" w:hAnsi="Arial" w:cs="Arial"/>
                <w:b/>
              </w:rPr>
            </w:pPr>
            <w:proofErr w:type="spellStart"/>
            <w:r w:rsidRPr="00347316">
              <w:rPr>
                <w:rFonts w:ascii="Arial" w:hAnsi="Arial" w:cs="Arial"/>
                <w:b/>
              </w:rPr>
              <w:t>الحجوزات</w:t>
            </w:r>
            <w:proofErr w:type="spellEnd"/>
            <w:r w:rsidRPr="00347316">
              <w:rPr>
                <w:rFonts w:ascii="Arial" w:hAnsi="Arial" w:cs="Arial"/>
                <w:b/>
              </w:rPr>
              <w:t xml:space="preserve"> </w:t>
            </w:r>
            <w:r w:rsidRPr="00347316">
              <w:rPr>
                <w:rFonts w:ascii="Arial" w:hAnsi="Arial" w:cs="Arial" w:hint="cs"/>
                <w:b/>
                <w:rtl/>
              </w:rPr>
              <w:t>الملغات</w:t>
            </w:r>
          </w:p>
        </w:tc>
        <w:tc>
          <w:tcPr>
            <w:tcW w:w="1927" w:type="dxa"/>
            <w:vAlign w:val="center"/>
          </w:tcPr>
          <w:p w14:paraId="068E749D" w14:textId="6691E23D" w:rsidR="005D4E6D" w:rsidRPr="00347316" w:rsidRDefault="005D4E6D" w:rsidP="005D4E6D">
            <w:pPr>
              <w:bidi/>
              <w:jc w:val="right"/>
              <w:rPr>
                <w:rFonts w:ascii="Arial" w:hAnsi="Arial" w:cs="Arial"/>
                <w:b/>
              </w:rPr>
            </w:pPr>
            <w:r w:rsidRPr="00347316">
              <w:rPr>
                <w:rFonts w:ascii="Arial" w:hAnsi="Arial" w:cs="Arial" w:hint="cs"/>
                <w:b/>
                <w:rtl/>
              </w:rPr>
              <w:t xml:space="preserve">حجز  </w:t>
            </w:r>
          </w:p>
        </w:tc>
        <w:tc>
          <w:tcPr>
            <w:tcW w:w="3469" w:type="dxa"/>
            <w:vAlign w:val="center"/>
          </w:tcPr>
          <w:p w14:paraId="221C555F" w14:textId="77777777" w:rsidR="005D4E6D" w:rsidRPr="00347316" w:rsidRDefault="005D4E6D" w:rsidP="005D4E6D">
            <w:pPr>
              <w:bidi/>
              <w:rPr>
                <w:rFonts w:ascii="Arial" w:hAnsi="Arial" w:cs="Arial"/>
                <w:b/>
              </w:rPr>
            </w:pPr>
            <w:r w:rsidRPr="00347316">
              <w:rPr>
                <w:rFonts w:ascii="Arial" w:hAnsi="Arial" w:cs="Arial" w:hint="cs"/>
                <w:b/>
                <w:rtl/>
              </w:rPr>
              <w:t xml:space="preserve">     </w:t>
            </w:r>
          </w:p>
        </w:tc>
      </w:tr>
      <w:tr w:rsidR="005D4E6D" w:rsidRPr="00347316" w14:paraId="4655C5B2" w14:textId="77777777" w:rsidTr="005D4E6D">
        <w:trPr>
          <w:trHeight w:val="629"/>
        </w:trPr>
        <w:tc>
          <w:tcPr>
            <w:tcW w:w="3374" w:type="dxa"/>
            <w:vAlign w:val="center"/>
          </w:tcPr>
          <w:p w14:paraId="15100212" w14:textId="77777777" w:rsidR="005D4E6D" w:rsidRPr="00347316" w:rsidRDefault="005D4E6D" w:rsidP="005D4E6D">
            <w:pPr>
              <w:bidi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التدريب </w:t>
            </w:r>
          </w:p>
        </w:tc>
        <w:tc>
          <w:tcPr>
            <w:tcW w:w="1927" w:type="dxa"/>
            <w:vAlign w:val="center"/>
          </w:tcPr>
          <w:p w14:paraId="222C336C" w14:textId="2CDFEB72" w:rsidR="005D4E6D" w:rsidRPr="00347316" w:rsidRDefault="001B395D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>٦٤</w:t>
            </w:r>
            <w:r w:rsidR="005D4E6D">
              <w:rPr>
                <w:rFonts w:ascii="Arial" w:hAnsi="Arial" w:cs="Arial" w:hint="cs"/>
                <w:b/>
                <w:rtl/>
              </w:rPr>
              <w:t xml:space="preserve">حجز </w:t>
            </w:r>
          </w:p>
        </w:tc>
        <w:tc>
          <w:tcPr>
            <w:tcW w:w="3469" w:type="dxa"/>
            <w:vAlign w:val="center"/>
          </w:tcPr>
          <w:p w14:paraId="14BD89A2" w14:textId="77777777" w:rsidR="005D4E6D" w:rsidRPr="00347316" w:rsidRDefault="005D4E6D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</w:p>
        </w:tc>
      </w:tr>
      <w:tr w:rsidR="005D4E6D" w:rsidRPr="00347316" w14:paraId="3437D0A4" w14:textId="77777777" w:rsidTr="005D4E6D">
        <w:trPr>
          <w:trHeight w:val="629"/>
        </w:trPr>
        <w:tc>
          <w:tcPr>
            <w:tcW w:w="3374" w:type="dxa"/>
            <w:vAlign w:val="center"/>
          </w:tcPr>
          <w:p w14:paraId="638E2031" w14:textId="77777777" w:rsidR="005D4E6D" w:rsidRDefault="005D4E6D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لم يحجز </w:t>
            </w:r>
          </w:p>
        </w:tc>
        <w:tc>
          <w:tcPr>
            <w:tcW w:w="1927" w:type="dxa"/>
            <w:vAlign w:val="center"/>
          </w:tcPr>
          <w:p w14:paraId="5E75F288" w14:textId="6DC88680" w:rsidR="005D4E6D" w:rsidRDefault="002C568B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>٢٥١</w:t>
            </w:r>
            <w:r w:rsidR="005D4E6D">
              <w:rPr>
                <w:rFonts w:ascii="Arial" w:hAnsi="Arial" w:cs="Arial" w:hint="cs"/>
                <w:b/>
                <w:rtl/>
              </w:rPr>
              <w:t xml:space="preserve">حجز </w:t>
            </w:r>
          </w:p>
        </w:tc>
        <w:tc>
          <w:tcPr>
            <w:tcW w:w="3469" w:type="dxa"/>
            <w:vAlign w:val="center"/>
          </w:tcPr>
          <w:p w14:paraId="6DE63979" w14:textId="01DE6CA7" w:rsidR="005D4E6D" w:rsidRDefault="002C568B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مع الحجوزات الملغات </w:t>
            </w:r>
          </w:p>
        </w:tc>
      </w:tr>
      <w:tr w:rsidR="005D4E6D" w:rsidRPr="00347316" w14:paraId="4A734511" w14:textId="77777777" w:rsidTr="005D4E6D">
        <w:trPr>
          <w:trHeight w:val="629"/>
        </w:trPr>
        <w:tc>
          <w:tcPr>
            <w:tcW w:w="3374" w:type="dxa"/>
            <w:vAlign w:val="center"/>
          </w:tcPr>
          <w:p w14:paraId="5C4BFCD1" w14:textId="77777777" w:rsidR="005D4E6D" w:rsidRDefault="005D4E6D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حجز مجاني </w:t>
            </w:r>
          </w:p>
        </w:tc>
        <w:tc>
          <w:tcPr>
            <w:tcW w:w="1927" w:type="dxa"/>
            <w:vAlign w:val="center"/>
          </w:tcPr>
          <w:p w14:paraId="6A2EC493" w14:textId="43FED07B" w:rsidR="005D4E6D" w:rsidRDefault="005D4E6D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 حجز </w:t>
            </w:r>
          </w:p>
        </w:tc>
        <w:tc>
          <w:tcPr>
            <w:tcW w:w="3469" w:type="dxa"/>
            <w:vAlign w:val="center"/>
          </w:tcPr>
          <w:p w14:paraId="1F3835C3" w14:textId="77777777" w:rsidR="005D4E6D" w:rsidRDefault="005D4E6D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</w:p>
        </w:tc>
      </w:tr>
    </w:tbl>
    <w:p w14:paraId="2EBD5150" w14:textId="0E8AA490" w:rsidR="00012EFF" w:rsidRDefault="00012EFF" w:rsidP="00A1271A">
      <w:pPr>
        <w:rPr>
          <w:rtl/>
        </w:rPr>
      </w:pPr>
    </w:p>
    <w:p w14:paraId="25F5DDA7" w14:textId="77777777" w:rsidR="0092534B" w:rsidRDefault="0092534B" w:rsidP="00A1271A">
      <w:pPr>
        <w:rPr>
          <w:rtl/>
        </w:rPr>
      </w:pPr>
    </w:p>
    <w:p w14:paraId="32C3E1DF" w14:textId="23E8215A" w:rsidR="00706B85" w:rsidRDefault="00706B85" w:rsidP="00C35DD1">
      <w:pPr>
        <w:jc w:val="right"/>
      </w:pPr>
      <w:r>
        <w:rPr>
          <w:rFonts w:hint="cs"/>
        </w:rPr>
        <w:t xml:space="preserve">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 w:hint="cs"/>
          <w:b/>
        </w:rPr>
        <w:t xml:space="preserve">                                                                                                                                                 </w:t>
      </w:r>
      <w:r w:rsidRPr="00855E19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</w:t>
      </w:r>
    </w:p>
    <w:p w14:paraId="33CFD857" w14:textId="1B543F88" w:rsidR="00095C7B" w:rsidRDefault="002C568B" w:rsidP="0014793F">
      <w:pPr>
        <w:bidi/>
      </w:pPr>
      <w:r>
        <w:rPr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6D3AF5F8" wp14:editId="31308E9D">
            <wp:simplePos x="0" y="0"/>
            <wp:positionH relativeFrom="column">
              <wp:posOffset>2394585</wp:posOffset>
            </wp:positionH>
            <wp:positionV relativeFrom="paragraph">
              <wp:posOffset>2125345</wp:posOffset>
            </wp:positionV>
            <wp:extent cx="2129155" cy="1945640"/>
            <wp:effectExtent l="0" t="0" r="4445" b="0"/>
            <wp:wrapTopAndBottom/>
            <wp:docPr id="594370817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0817" name="صورة 5943708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82F">
        <w:rPr>
          <w:rFonts w:ascii="Arial" w:hAnsi="Arial" w:cs="Arial"/>
          <w:b/>
        </w:rPr>
        <w:t xml:space="preserve"> </w:t>
      </w:r>
    </w:p>
    <w:sectPr w:rsidR="00095C7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91667">
    <w:abstractNumId w:val="8"/>
  </w:num>
  <w:num w:numId="2" w16cid:durableId="848644089">
    <w:abstractNumId w:val="6"/>
  </w:num>
  <w:num w:numId="3" w16cid:durableId="1467429628">
    <w:abstractNumId w:val="5"/>
  </w:num>
  <w:num w:numId="4" w16cid:durableId="923339322">
    <w:abstractNumId w:val="4"/>
  </w:num>
  <w:num w:numId="5" w16cid:durableId="1377391072">
    <w:abstractNumId w:val="7"/>
  </w:num>
  <w:num w:numId="6" w16cid:durableId="2086024662">
    <w:abstractNumId w:val="3"/>
  </w:num>
  <w:num w:numId="7" w16cid:durableId="2094617677">
    <w:abstractNumId w:val="2"/>
  </w:num>
  <w:num w:numId="8" w16cid:durableId="1310131726">
    <w:abstractNumId w:val="1"/>
  </w:num>
  <w:num w:numId="9" w16cid:durableId="87504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FF"/>
    <w:rsid w:val="00034616"/>
    <w:rsid w:val="00041B83"/>
    <w:rsid w:val="00042ADF"/>
    <w:rsid w:val="00051812"/>
    <w:rsid w:val="0006063C"/>
    <w:rsid w:val="00095C7B"/>
    <w:rsid w:val="000B1C4F"/>
    <w:rsid w:val="00121021"/>
    <w:rsid w:val="0014793F"/>
    <w:rsid w:val="0015074B"/>
    <w:rsid w:val="001623B6"/>
    <w:rsid w:val="001655CA"/>
    <w:rsid w:val="001904F4"/>
    <w:rsid w:val="001B18D1"/>
    <w:rsid w:val="001B282F"/>
    <w:rsid w:val="001B395D"/>
    <w:rsid w:val="001C18E9"/>
    <w:rsid w:val="00202EFB"/>
    <w:rsid w:val="00211C8C"/>
    <w:rsid w:val="002230C2"/>
    <w:rsid w:val="002256D6"/>
    <w:rsid w:val="00241E13"/>
    <w:rsid w:val="00247013"/>
    <w:rsid w:val="002707D1"/>
    <w:rsid w:val="00276839"/>
    <w:rsid w:val="0029639D"/>
    <w:rsid w:val="00297FE2"/>
    <w:rsid w:val="002B22C8"/>
    <w:rsid w:val="002C568B"/>
    <w:rsid w:val="002E267E"/>
    <w:rsid w:val="00300560"/>
    <w:rsid w:val="0030447C"/>
    <w:rsid w:val="003257C1"/>
    <w:rsid w:val="00326F90"/>
    <w:rsid w:val="003320E0"/>
    <w:rsid w:val="003357FF"/>
    <w:rsid w:val="00343D0D"/>
    <w:rsid w:val="00347316"/>
    <w:rsid w:val="0037664D"/>
    <w:rsid w:val="003B390C"/>
    <w:rsid w:val="00402A23"/>
    <w:rsid w:val="00424F9C"/>
    <w:rsid w:val="0046384A"/>
    <w:rsid w:val="004C4C1D"/>
    <w:rsid w:val="004C638B"/>
    <w:rsid w:val="004D2298"/>
    <w:rsid w:val="004F04BB"/>
    <w:rsid w:val="004F24AD"/>
    <w:rsid w:val="00541B65"/>
    <w:rsid w:val="00586A0F"/>
    <w:rsid w:val="005870AD"/>
    <w:rsid w:val="005A5C7B"/>
    <w:rsid w:val="005B5609"/>
    <w:rsid w:val="005D420C"/>
    <w:rsid w:val="005D4E6D"/>
    <w:rsid w:val="005D53E2"/>
    <w:rsid w:val="005D7798"/>
    <w:rsid w:val="005E3378"/>
    <w:rsid w:val="005F38E3"/>
    <w:rsid w:val="00600AE9"/>
    <w:rsid w:val="00636B82"/>
    <w:rsid w:val="0069204E"/>
    <w:rsid w:val="006C5491"/>
    <w:rsid w:val="006D0B5C"/>
    <w:rsid w:val="00706B85"/>
    <w:rsid w:val="00721667"/>
    <w:rsid w:val="00746664"/>
    <w:rsid w:val="00751015"/>
    <w:rsid w:val="00780C58"/>
    <w:rsid w:val="00790ABB"/>
    <w:rsid w:val="00791BCF"/>
    <w:rsid w:val="007A5BAF"/>
    <w:rsid w:val="00855E19"/>
    <w:rsid w:val="00864FB0"/>
    <w:rsid w:val="008874D4"/>
    <w:rsid w:val="0092534B"/>
    <w:rsid w:val="00930443"/>
    <w:rsid w:val="009405EB"/>
    <w:rsid w:val="00940D1B"/>
    <w:rsid w:val="009624A9"/>
    <w:rsid w:val="00973DF3"/>
    <w:rsid w:val="009B7618"/>
    <w:rsid w:val="009E0E38"/>
    <w:rsid w:val="00A11E14"/>
    <w:rsid w:val="00A1271A"/>
    <w:rsid w:val="00A523E5"/>
    <w:rsid w:val="00A558C3"/>
    <w:rsid w:val="00A773F7"/>
    <w:rsid w:val="00AA1D8D"/>
    <w:rsid w:val="00AC64D3"/>
    <w:rsid w:val="00B264D2"/>
    <w:rsid w:val="00B366EA"/>
    <w:rsid w:val="00B47730"/>
    <w:rsid w:val="00B87AC3"/>
    <w:rsid w:val="00B9259D"/>
    <w:rsid w:val="00B962BF"/>
    <w:rsid w:val="00BB7D2B"/>
    <w:rsid w:val="00BC0F7E"/>
    <w:rsid w:val="00BD1E90"/>
    <w:rsid w:val="00BE25A3"/>
    <w:rsid w:val="00C17B86"/>
    <w:rsid w:val="00C515E1"/>
    <w:rsid w:val="00CA2C5B"/>
    <w:rsid w:val="00CA6432"/>
    <w:rsid w:val="00CB00E4"/>
    <w:rsid w:val="00CB0664"/>
    <w:rsid w:val="00CC3F36"/>
    <w:rsid w:val="00D01EA7"/>
    <w:rsid w:val="00D0534A"/>
    <w:rsid w:val="00D83A97"/>
    <w:rsid w:val="00DE5CE9"/>
    <w:rsid w:val="00E1608F"/>
    <w:rsid w:val="00E345D4"/>
    <w:rsid w:val="00E525CD"/>
    <w:rsid w:val="00E55674"/>
    <w:rsid w:val="00EB0D39"/>
    <w:rsid w:val="00F117AA"/>
    <w:rsid w:val="00F20B56"/>
    <w:rsid w:val="00F33D83"/>
    <w:rsid w:val="00FA0FF0"/>
    <w:rsid w:val="00FA5666"/>
    <w:rsid w:val="00FC693F"/>
    <w:rsid w:val="00FD4F43"/>
    <w:rsid w:val="00FD632A"/>
    <w:rsid w:val="00FD7E60"/>
    <w:rsid w:val="00F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87D0A2"/>
  <w14:defaultImageDpi w14:val="300"/>
  <w15:docId w15:val="{98EAD0C7-216C-BC43-BA6A-86508CA3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2026-10-09T15:08:00Z</dcterms:created>
  <dcterms:modified xsi:type="dcterms:W3CDTF">2026-10-09T15:08:00Z</dcterms:modified>
  <cp:category/>
</cp:coreProperties>
</file>