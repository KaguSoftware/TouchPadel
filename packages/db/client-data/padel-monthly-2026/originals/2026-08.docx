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48AE" w14:textId="0216DBCF" w:rsidR="00095C7B" w:rsidRDefault="009624A9" w:rsidP="00541B65">
      <w:pPr>
        <w:jc w:val="center"/>
        <w:rPr>
          <w:rFonts w:ascii="Arial" w:hAnsi="Arial" w:cs="Arial"/>
          <w:b/>
          <w:sz w:val="36"/>
          <w:rtl/>
        </w:rPr>
      </w:pPr>
      <w:r w:rsidRPr="00B264D2">
        <w:rPr>
          <w:rFonts w:ascii="Arial" w:hAnsi="Arial" w:cs="Arial" w:hint="cs"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84D402C" wp14:editId="2B463A5B">
            <wp:simplePos x="0" y="0"/>
            <wp:positionH relativeFrom="column">
              <wp:posOffset>-487680</wp:posOffset>
            </wp:positionH>
            <wp:positionV relativeFrom="paragraph">
              <wp:posOffset>-483235</wp:posOffset>
            </wp:positionV>
            <wp:extent cx="1075055" cy="606425"/>
            <wp:effectExtent l="0" t="0" r="0" b="3175"/>
            <wp:wrapTopAndBottom/>
            <wp:docPr id="61880463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4633" name="صورة 6188046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4F4" w:rsidRPr="00B264D2">
        <w:rPr>
          <w:rFonts w:ascii="Arial" w:hAnsi="Arial" w:cs="Arial" w:hint="cs"/>
          <w:bCs/>
          <w:sz w:val="36"/>
          <w:szCs w:val="36"/>
          <w:rtl/>
        </w:rPr>
        <w:t>للتقرير الشهري</w:t>
      </w:r>
      <w:r w:rsidR="001904F4">
        <w:rPr>
          <w:rFonts w:ascii="Arial" w:hAnsi="Arial" w:cs="Arial" w:hint="cs"/>
          <w:b/>
          <w:sz w:val="36"/>
          <w:rtl/>
        </w:rPr>
        <w:t xml:space="preserve"> </w:t>
      </w:r>
      <w:r w:rsidR="001B282F">
        <w:rPr>
          <w:rFonts w:ascii="Arial" w:hAnsi="Arial" w:cs="Arial"/>
          <w:b/>
          <w:sz w:val="36"/>
        </w:rPr>
        <w:t xml:space="preserve">  – قسم البدل</w:t>
      </w:r>
    </w:p>
    <w:p w14:paraId="597855CB" w14:textId="44642404" w:rsidR="00CA2C5B" w:rsidRDefault="00CA2C5B" w:rsidP="00247013">
      <w:r>
        <w:rPr>
          <w:rFonts w:ascii="Arial" w:hAnsi="Arial" w:cs="Arial"/>
          <w:b/>
        </w:rPr>
        <w:t xml:space="preserve">رقم التقرير  </w:t>
      </w:r>
      <w:r w:rsidR="00F77093">
        <w:rPr>
          <w:rFonts w:hint="cs"/>
          <w:rtl/>
        </w:rPr>
        <w:t>5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2904"/>
        <w:gridCol w:w="2323"/>
        <w:gridCol w:w="2904"/>
      </w:tblGrid>
      <w:tr w:rsidR="00095C7B" w14:paraId="50092423" w14:textId="77777777" w:rsidTr="005B5609">
        <w:trPr>
          <w:trHeight w:val="519"/>
          <w:jc w:val="center"/>
        </w:trPr>
        <w:tc>
          <w:tcPr>
            <w:tcW w:w="2439" w:type="dxa"/>
            <w:shd w:val="clear" w:color="auto" w:fill="E7E6E6"/>
            <w:vAlign w:val="center"/>
          </w:tcPr>
          <w:p w14:paraId="7348FFB8" w14:textId="48E5107D" w:rsidR="00095C7B" w:rsidRDefault="00930443">
            <w:pPr>
              <w:bidi/>
              <w:jc w:val="right"/>
            </w:pPr>
            <w:r>
              <w:rPr>
                <w:rFonts w:hint="cs"/>
                <w:rtl/>
              </w:rPr>
              <w:t xml:space="preserve">اسم الموضف </w:t>
            </w:r>
          </w:p>
        </w:tc>
        <w:tc>
          <w:tcPr>
            <w:tcW w:w="2904" w:type="dxa"/>
            <w:vAlign w:val="center"/>
          </w:tcPr>
          <w:p w14:paraId="52872E07" w14:textId="2318EBAD" w:rsidR="00095C7B" w:rsidRDefault="00AC64D3">
            <w:pPr>
              <w:bidi/>
              <w:jc w:val="right"/>
            </w:pPr>
            <w:r>
              <w:rPr>
                <w:rFonts w:hint="cs"/>
                <w:rtl/>
              </w:rPr>
              <w:t>حسين الصراف</w:t>
            </w:r>
          </w:p>
        </w:tc>
        <w:tc>
          <w:tcPr>
            <w:tcW w:w="2323" w:type="dxa"/>
            <w:shd w:val="clear" w:color="auto" w:fill="E7E6E6"/>
            <w:vAlign w:val="center"/>
          </w:tcPr>
          <w:p w14:paraId="26FDA9DF" w14:textId="77777777" w:rsidR="00095C7B" w:rsidRDefault="001B282F"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الفترة من – إلى</w:t>
            </w:r>
          </w:p>
        </w:tc>
        <w:tc>
          <w:tcPr>
            <w:tcW w:w="2904" w:type="dxa"/>
            <w:vAlign w:val="center"/>
          </w:tcPr>
          <w:p w14:paraId="6C6A95FE" w14:textId="5E22DD27" w:rsidR="005D53E2" w:rsidRPr="00F77093" w:rsidRDefault="00B264D2" w:rsidP="00F77093">
            <w:pPr>
              <w:bidi/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>١</w:t>
            </w:r>
            <w:r w:rsidR="00AC64D3">
              <w:rPr>
                <w:rFonts w:hint="cs"/>
                <w:rtl/>
              </w:rPr>
              <w:t>/</w:t>
            </w:r>
            <w:r w:rsidR="00F77093">
              <w:rPr>
                <w:rFonts w:hint="cs"/>
                <w:rtl/>
              </w:rPr>
              <w:t>8</w:t>
            </w:r>
            <w:r w:rsidR="00AC64D3">
              <w:rPr>
                <w:rFonts w:hint="cs"/>
                <w:rtl/>
              </w:rPr>
              <w:t>/</w:t>
            </w:r>
            <w:r w:rsidR="00F77093">
              <w:rPr>
                <w:rFonts w:hint="cs"/>
                <w:rtl/>
                <w:lang w:val="en-GB"/>
              </w:rPr>
              <w:t>2026_31</w:t>
            </w:r>
            <w:r w:rsidR="00AC64D3">
              <w:rPr>
                <w:rFonts w:hint="cs"/>
                <w:rtl/>
              </w:rPr>
              <w:t>/</w:t>
            </w:r>
            <w:r w:rsidR="00F77093">
              <w:rPr>
                <w:rFonts w:hint="cs"/>
                <w:rtl/>
              </w:rPr>
              <w:t>8</w:t>
            </w:r>
            <w:r w:rsidR="00AC64D3">
              <w:rPr>
                <w:rFonts w:hint="cs"/>
                <w:rtl/>
              </w:rPr>
              <w:t>/2026</w:t>
            </w:r>
          </w:p>
        </w:tc>
      </w:tr>
    </w:tbl>
    <w:p w14:paraId="09BC3E17" w14:textId="48E92DBA" w:rsidR="00095C7B" w:rsidRDefault="00AC64D3">
      <w:r>
        <w:rPr>
          <w:rFonts w:hint="cs"/>
          <w:rtl/>
        </w:rPr>
        <w:t>_</w:t>
      </w:r>
      <w:r w:rsidR="00930443">
        <w:rPr>
          <w:rFonts w:hint="cs"/>
          <w:rtl/>
        </w:rPr>
        <w:t xml:space="preserve"> </w:t>
      </w:r>
    </w:p>
    <w:p w14:paraId="15A6B700" w14:textId="013CA8CB" w:rsidR="00095C7B" w:rsidRPr="00A11E14" w:rsidRDefault="00000C00">
      <w:pPr>
        <w:bidi/>
        <w:jc w:val="right"/>
        <w:rPr>
          <w:sz w:val="28"/>
          <w:szCs w:val="28"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1BC2D666" wp14:editId="106726AB">
            <wp:simplePos x="0" y="0"/>
            <wp:positionH relativeFrom="column">
              <wp:posOffset>2172970</wp:posOffset>
            </wp:positionH>
            <wp:positionV relativeFrom="paragraph">
              <wp:posOffset>1963420</wp:posOffset>
            </wp:positionV>
            <wp:extent cx="2200910" cy="2011045"/>
            <wp:effectExtent l="0" t="0" r="8890" b="8255"/>
            <wp:wrapTopAndBottom/>
            <wp:docPr id="19513547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4700" name="صورة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82F">
        <w:rPr>
          <w:rFonts w:ascii="Arial" w:hAnsi="Arial" w:cs="Arial"/>
          <w:b/>
        </w:rPr>
        <w:t xml:space="preserve">.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تقرير </w:t>
      </w:r>
      <w:r w:rsidR="0014793F">
        <w:rPr>
          <w:rFonts w:ascii="Arial" w:hAnsi="Arial" w:cs="Arial" w:hint="cs"/>
          <w:b/>
          <w:sz w:val="28"/>
          <w:szCs w:val="28"/>
          <w:rtl/>
        </w:rPr>
        <w:t xml:space="preserve">الشهري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 للحجوزات</w:t>
      </w:r>
    </w:p>
    <w:tbl>
      <w:tblPr>
        <w:tblW w:w="10281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81"/>
      </w:tblGrid>
      <w:tr w:rsidR="00095C7B" w14:paraId="6E7459D2" w14:textId="77777777" w:rsidTr="002707D1">
        <w:trPr>
          <w:trHeight w:val="2301"/>
          <w:jc w:val="center"/>
        </w:trPr>
        <w:tc>
          <w:tcPr>
            <w:tcW w:w="10281" w:type="dxa"/>
            <w:vAlign w:val="center"/>
          </w:tcPr>
          <w:p w14:paraId="3736B0A4" w14:textId="77777777" w:rsidR="0097796E" w:rsidRDefault="0097796E" w:rsidP="0097796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Style w:val="af1"/>
                <w:rFonts w:eastAsia="Times New Roman"/>
                <w:rtl/>
              </w:rPr>
              <w:t>الحجوزات المنجزة:</w:t>
            </w:r>
            <w:r>
              <w:rPr>
                <w:rFonts w:eastAsia="Times New Roman"/>
                <w:rtl/>
              </w:rPr>
              <w:t xml:space="preserve"> بلغ عددها 203 حجوزات، بنسبة 33.83% من إجمالي الحجوزات.</w:t>
            </w:r>
          </w:p>
          <w:p w14:paraId="482363DC" w14:textId="77777777" w:rsidR="0097796E" w:rsidRDefault="0097796E" w:rsidP="0097796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Style w:val="af1"/>
                <w:rFonts w:eastAsia="Times New Roman"/>
                <w:rtl/>
              </w:rPr>
              <w:t>الحجوزات غير المنجزة:</w:t>
            </w:r>
            <w:r>
              <w:rPr>
                <w:rFonts w:eastAsia="Times New Roman"/>
                <w:rtl/>
              </w:rPr>
              <w:t xml:space="preserve"> بلغ عددها 207 حجوزات، بنسبة 34.50% من إجمالي الحجوزات.</w:t>
            </w:r>
          </w:p>
          <w:p w14:paraId="10BAD86D" w14:textId="77777777" w:rsidR="0097796E" w:rsidRDefault="0097796E" w:rsidP="0097796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Style w:val="af1"/>
                <w:rFonts w:eastAsia="Times New Roman"/>
                <w:rtl/>
              </w:rPr>
              <w:t>الحجوزات الملغاة:</w:t>
            </w:r>
            <w:r>
              <w:rPr>
                <w:rFonts w:eastAsia="Times New Roman"/>
                <w:rtl/>
              </w:rPr>
              <w:t xml:space="preserve"> بلغ عددها 105 حجوزات، بنسبة 17.50% من إجمالي الحجوزات.</w:t>
            </w:r>
          </w:p>
          <w:p w14:paraId="6B0D777B" w14:textId="77777777" w:rsidR="0097796E" w:rsidRDefault="0097796E">
            <w:pPr>
              <w:pStyle w:val="aff2"/>
            </w:pPr>
            <w:r>
              <w:rPr>
                <w:rStyle w:val="af1"/>
                <w:rtl/>
              </w:rPr>
              <w:t>حجوزات التدريب:</w:t>
            </w:r>
            <w:r>
              <w:rPr>
                <w:rtl/>
              </w:rPr>
              <w:t xml:space="preserve"> بلغ عددها 85 حجزًا، بنسبة 14.17% من إجمالي الحجوزات</w:t>
            </w:r>
          </w:p>
          <w:p w14:paraId="37C728C8" w14:textId="05D5836E" w:rsidR="00FD7E60" w:rsidRDefault="00FD7E60" w:rsidP="00D0534A">
            <w:pPr>
              <w:bidi/>
              <w:rPr>
                <w:rtl/>
              </w:rPr>
            </w:pPr>
          </w:p>
        </w:tc>
      </w:tr>
    </w:tbl>
    <w:p w14:paraId="7CEFCFD1" w14:textId="23229862" w:rsidR="004F24AD" w:rsidRDefault="004F24AD" w:rsidP="00A1271A">
      <w:pPr>
        <w:rPr>
          <w:rtl/>
        </w:rPr>
      </w:pPr>
    </w:p>
    <w:tbl>
      <w:tblPr>
        <w:tblW w:w="8665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333"/>
        <w:gridCol w:w="1904"/>
        <w:gridCol w:w="3428"/>
      </w:tblGrid>
      <w:tr w:rsidR="00706B85" w14:paraId="15F9A290" w14:textId="77777777" w:rsidTr="00F20B56">
        <w:trPr>
          <w:trHeight w:val="454"/>
          <w:jc w:val="center"/>
        </w:trPr>
        <w:tc>
          <w:tcPr>
            <w:tcW w:w="3333" w:type="dxa"/>
            <w:shd w:val="clear" w:color="auto" w:fill="D9E1F2"/>
            <w:vAlign w:val="center"/>
          </w:tcPr>
          <w:p w14:paraId="4A675473" w14:textId="77777777" w:rsidR="00706B85" w:rsidRDefault="00706B85" w:rsidP="00C35DD1"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البيان</w:t>
            </w:r>
          </w:p>
        </w:tc>
        <w:tc>
          <w:tcPr>
            <w:tcW w:w="1904" w:type="dxa"/>
            <w:shd w:val="clear" w:color="auto" w:fill="D9E1F2"/>
            <w:vAlign w:val="center"/>
          </w:tcPr>
          <w:p w14:paraId="791FAC6C" w14:textId="77777777" w:rsidR="00706B85" w:rsidRDefault="00706B85" w:rsidP="00C35DD1"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العدد</w:t>
            </w:r>
          </w:p>
        </w:tc>
        <w:tc>
          <w:tcPr>
            <w:tcW w:w="3428" w:type="dxa"/>
            <w:shd w:val="clear" w:color="auto" w:fill="D9E1F2"/>
            <w:vAlign w:val="center"/>
          </w:tcPr>
          <w:p w14:paraId="4F26939C" w14:textId="05E4F1BC" w:rsidR="00706B85" w:rsidRDefault="00706B85" w:rsidP="00C35DD1"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الملاحظات</w:t>
            </w:r>
          </w:p>
        </w:tc>
      </w:tr>
      <w:tr w:rsidR="00706B85" w14:paraId="17C8A6D1" w14:textId="77777777" w:rsidTr="00F20B56">
        <w:trPr>
          <w:trHeight w:val="469"/>
          <w:jc w:val="center"/>
        </w:trPr>
        <w:tc>
          <w:tcPr>
            <w:tcW w:w="3333" w:type="dxa"/>
            <w:vAlign w:val="center"/>
          </w:tcPr>
          <w:p w14:paraId="24DE2E74" w14:textId="77777777" w:rsidR="00706B85" w:rsidRDefault="00706B85" w:rsidP="00C35DD1">
            <w:pPr>
              <w:bidi/>
              <w:jc w:val="right"/>
            </w:pPr>
            <w:r>
              <w:rPr>
                <w:rFonts w:ascii="Arial" w:hAnsi="Arial" w:cs="Arial"/>
              </w:rPr>
              <w:t>الحجوزات</w:t>
            </w:r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  مجموع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04" w:type="dxa"/>
            <w:vAlign w:val="center"/>
          </w:tcPr>
          <w:p w14:paraId="7AA8DE32" w14:textId="00242AAA" w:rsidR="00706B85" w:rsidRDefault="00F71205" w:rsidP="00C35DD1">
            <w:pPr>
              <w:bidi/>
              <w:jc w:val="center"/>
            </w:pPr>
            <w:r>
              <w:rPr>
                <w:rFonts w:hint="cs"/>
                <w:rtl/>
              </w:rPr>
              <w:t>٦٠٠</w:t>
            </w:r>
            <w:r w:rsidR="005F38E3">
              <w:rPr>
                <w:rFonts w:hint="cs"/>
                <w:rtl/>
              </w:rPr>
              <w:t xml:space="preserve"> حج</w:t>
            </w:r>
            <w:r w:rsidR="00BE25A3">
              <w:rPr>
                <w:rFonts w:hint="cs"/>
                <w:rtl/>
              </w:rPr>
              <w:t xml:space="preserve">ز </w:t>
            </w:r>
          </w:p>
        </w:tc>
        <w:tc>
          <w:tcPr>
            <w:tcW w:w="3428" w:type="dxa"/>
            <w:vAlign w:val="center"/>
          </w:tcPr>
          <w:p w14:paraId="3B611E00" w14:textId="77777777" w:rsidR="00706B85" w:rsidRDefault="00706B85" w:rsidP="00C35DD1">
            <w:pPr>
              <w:bidi/>
              <w:jc w:val="right"/>
            </w:pPr>
          </w:p>
        </w:tc>
      </w:tr>
      <w:tr w:rsidR="00706B85" w14:paraId="38EF70FB" w14:textId="77777777" w:rsidTr="00F20B56">
        <w:trPr>
          <w:trHeight w:val="461"/>
          <w:jc w:val="center"/>
        </w:trPr>
        <w:tc>
          <w:tcPr>
            <w:tcW w:w="3333" w:type="dxa"/>
            <w:vAlign w:val="center"/>
          </w:tcPr>
          <w:p w14:paraId="07B457FA" w14:textId="77777777" w:rsidR="00706B85" w:rsidRDefault="00706B85" w:rsidP="00C35DD1">
            <w:pPr>
              <w:bidi/>
              <w:jc w:val="right"/>
            </w:pPr>
            <w:r>
              <w:rPr>
                <w:rFonts w:ascii="Arial" w:hAnsi="Arial" w:cs="Arial"/>
              </w:rPr>
              <w:t>الحجوزات المنجزة</w:t>
            </w:r>
          </w:p>
        </w:tc>
        <w:tc>
          <w:tcPr>
            <w:tcW w:w="1904" w:type="dxa"/>
            <w:vAlign w:val="center"/>
          </w:tcPr>
          <w:p w14:paraId="2C9FC034" w14:textId="26489788" w:rsidR="00706B85" w:rsidRDefault="00F71205" w:rsidP="00C35DD1">
            <w:pPr>
              <w:bidi/>
              <w:jc w:val="right"/>
            </w:pPr>
            <w:r>
              <w:rPr>
                <w:rFonts w:hint="cs"/>
                <w:rtl/>
              </w:rPr>
              <w:t>٢٠٣</w:t>
            </w:r>
            <w:r w:rsidR="00347316">
              <w:rPr>
                <w:rFonts w:hint="cs"/>
                <w:rtl/>
              </w:rPr>
              <w:t xml:space="preserve"> حجز</w:t>
            </w:r>
          </w:p>
        </w:tc>
        <w:tc>
          <w:tcPr>
            <w:tcW w:w="3428" w:type="dxa"/>
            <w:vAlign w:val="center"/>
          </w:tcPr>
          <w:p w14:paraId="079D4F14" w14:textId="77777777" w:rsidR="00706B85" w:rsidRDefault="00706B85" w:rsidP="00C35DD1">
            <w:pPr>
              <w:bidi/>
              <w:jc w:val="right"/>
            </w:pPr>
          </w:p>
        </w:tc>
      </w:tr>
      <w:tr w:rsidR="00706B85" w:rsidRPr="00347316" w14:paraId="36B4022A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54CE284C" w14:textId="77777777" w:rsidR="00706B85" w:rsidRPr="00347316" w:rsidRDefault="00706B85" w:rsidP="00C35DD1">
            <w:pPr>
              <w:bidi/>
              <w:jc w:val="right"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/>
                <w:b/>
              </w:rPr>
              <w:t xml:space="preserve">الحجوزات </w:t>
            </w:r>
            <w:r w:rsidRPr="00347316">
              <w:rPr>
                <w:rFonts w:ascii="Arial" w:hAnsi="Arial" w:cs="Arial" w:hint="cs"/>
                <w:b/>
                <w:rtl/>
              </w:rPr>
              <w:t>الملغات</w:t>
            </w:r>
          </w:p>
        </w:tc>
        <w:tc>
          <w:tcPr>
            <w:tcW w:w="1904" w:type="dxa"/>
            <w:vAlign w:val="center"/>
          </w:tcPr>
          <w:p w14:paraId="03ECC0A8" w14:textId="7F74AC7C" w:rsidR="00706B85" w:rsidRPr="00347316" w:rsidRDefault="00F71205" w:rsidP="00347316">
            <w:pPr>
              <w:bidi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cs"/>
                <w:b/>
                <w:rtl/>
              </w:rPr>
              <w:t>٢٠٧</w:t>
            </w:r>
            <w:r w:rsidR="00347316" w:rsidRPr="00347316">
              <w:rPr>
                <w:rFonts w:ascii="Arial" w:hAnsi="Arial" w:cs="Arial" w:hint="cs"/>
                <w:b/>
                <w:rtl/>
              </w:rPr>
              <w:t xml:space="preserve">حجز </w:t>
            </w:r>
            <w:r w:rsidR="00706B85" w:rsidRPr="00347316">
              <w:rPr>
                <w:rFonts w:ascii="Arial" w:hAnsi="Arial" w:cs="Arial" w:hint="cs"/>
                <w:b/>
                <w:rtl/>
              </w:rPr>
              <w:t xml:space="preserve"> </w:t>
            </w:r>
          </w:p>
        </w:tc>
        <w:tc>
          <w:tcPr>
            <w:tcW w:w="3428" w:type="dxa"/>
            <w:vAlign w:val="center"/>
          </w:tcPr>
          <w:p w14:paraId="2CA7A6BA" w14:textId="0C1486F6" w:rsidR="00706B85" w:rsidRPr="00347316" w:rsidRDefault="00706B85" w:rsidP="002256D6">
            <w:pPr>
              <w:bidi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 w:hint="cs"/>
                <w:b/>
                <w:rtl/>
              </w:rPr>
              <w:t xml:space="preserve">     </w:t>
            </w:r>
          </w:p>
        </w:tc>
      </w:tr>
      <w:tr w:rsidR="00A1271A" w:rsidRPr="00347316" w14:paraId="2782B480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15CD567F" w14:textId="46E7D6BF" w:rsidR="00A1271A" w:rsidRPr="00347316" w:rsidRDefault="009E0E38" w:rsidP="00C35DD1">
            <w:pPr>
              <w:bidi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التدريب </w:t>
            </w:r>
          </w:p>
        </w:tc>
        <w:tc>
          <w:tcPr>
            <w:tcW w:w="1904" w:type="dxa"/>
            <w:vAlign w:val="center"/>
          </w:tcPr>
          <w:p w14:paraId="017BF126" w14:textId="1366C1B0" w:rsidR="00A1271A" w:rsidRPr="00347316" w:rsidRDefault="00F71205" w:rsidP="00347316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٨٥</w:t>
            </w:r>
            <w:r w:rsidR="009E0E38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28" w:type="dxa"/>
            <w:vAlign w:val="center"/>
          </w:tcPr>
          <w:p w14:paraId="0ADEFC53" w14:textId="1E3162A7" w:rsidR="00A1271A" w:rsidRPr="00347316" w:rsidRDefault="00A1271A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  <w:tr w:rsidR="002256D6" w:rsidRPr="00347316" w14:paraId="105981DD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2248D602" w14:textId="1519E70A" w:rsidR="002256D6" w:rsidRDefault="0046384A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لم يحجز </w:t>
            </w:r>
          </w:p>
        </w:tc>
        <w:tc>
          <w:tcPr>
            <w:tcW w:w="1904" w:type="dxa"/>
            <w:vAlign w:val="center"/>
          </w:tcPr>
          <w:p w14:paraId="5F46C4F2" w14:textId="6369C76E" w:rsidR="002256D6" w:rsidRDefault="00772315" w:rsidP="00347316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١٠٥</w:t>
            </w:r>
            <w:r w:rsidR="000B1C4F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28" w:type="dxa"/>
            <w:vAlign w:val="center"/>
          </w:tcPr>
          <w:p w14:paraId="38FE56ED" w14:textId="77777777" w:rsidR="002256D6" w:rsidRDefault="002256D6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</w:tbl>
    <w:p w14:paraId="32C3E1DF" w14:textId="6F4D6DEB" w:rsidR="00706B85" w:rsidRDefault="00706B85" w:rsidP="00C35DD1">
      <w:pPr>
        <w:jc w:val="right"/>
      </w:pPr>
      <w:r>
        <w:rPr>
          <w:rFonts w:hint="cs"/>
        </w:rPr>
        <w:t xml:space="preserve">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 w:hint="cs"/>
          <w:b/>
        </w:rPr>
        <w:t xml:space="preserve">                                                                                                                                                 </w:t>
      </w:r>
      <w:r w:rsidRPr="00855E1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</w:t>
      </w:r>
    </w:p>
    <w:p w14:paraId="33CFD857" w14:textId="5BDCD7B4" w:rsidR="00095C7B" w:rsidRDefault="001B282F" w:rsidP="0014793F">
      <w:pPr>
        <w:bidi/>
        <w:rPr>
          <w:b/>
          <w:bCs/>
          <w:sz w:val="36"/>
          <w:szCs w:val="36"/>
          <w:rtl/>
        </w:rPr>
      </w:pPr>
      <w:r>
        <w:rPr>
          <w:rFonts w:ascii="Arial" w:hAnsi="Arial" w:cs="Arial"/>
          <w:b/>
        </w:rPr>
        <w:t xml:space="preserve"> </w:t>
      </w:r>
      <w:r w:rsidR="00183EF4">
        <w:rPr>
          <w:rFonts w:hint="cs"/>
          <w:b/>
          <w:bCs/>
          <w:sz w:val="36"/>
          <w:szCs w:val="36"/>
          <w:rtl/>
        </w:rPr>
        <w:t>المبلغ الكلي تقريبا :5.087.250</w:t>
      </w:r>
    </w:p>
    <w:p w14:paraId="487E0A6D" w14:textId="77777777" w:rsidR="00E74264" w:rsidRPr="00183EF4" w:rsidRDefault="00E74264" w:rsidP="00E74264">
      <w:pPr>
        <w:bidi/>
        <w:rPr>
          <w:b/>
          <w:bCs/>
          <w:sz w:val="36"/>
          <w:szCs w:val="36"/>
        </w:rPr>
      </w:pPr>
    </w:p>
    <w:sectPr w:rsidR="00E74264" w:rsidRPr="00183EF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5746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91667">
    <w:abstractNumId w:val="8"/>
  </w:num>
  <w:num w:numId="2" w16cid:durableId="848644089">
    <w:abstractNumId w:val="6"/>
  </w:num>
  <w:num w:numId="3" w16cid:durableId="1467429628">
    <w:abstractNumId w:val="5"/>
  </w:num>
  <w:num w:numId="4" w16cid:durableId="923339322">
    <w:abstractNumId w:val="4"/>
  </w:num>
  <w:num w:numId="5" w16cid:durableId="1377391072">
    <w:abstractNumId w:val="7"/>
  </w:num>
  <w:num w:numId="6" w16cid:durableId="2086024662">
    <w:abstractNumId w:val="3"/>
  </w:num>
  <w:num w:numId="7" w16cid:durableId="2094617677">
    <w:abstractNumId w:val="2"/>
  </w:num>
  <w:num w:numId="8" w16cid:durableId="1310131726">
    <w:abstractNumId w:val="1"/>
  </w:num>
  <w:num w:numId="9" w16cid:durableId="875049427">
    <w:abstractNumId w:val="0"/>
  </w:num>
  <w:num w:numId="10" w16cid:durableId="1405639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00"/>
    <w:rsid w:val="00034616"/>
    <w:rsid w:val="00041B83"/>
    <w:rsid w:val="00042ADF"/>
    <w:rsid w:val="00051812"/>
    <w:rsid w:val="0006063C"/>
    <w:rsid w:val="00095C7B"/>
    <w:rsid w:val="000B1C4F"/>
    <w:rsid w:val="00121021"/>
    <w:rsid w:val="0014793F"/>
    <w:rsid w:val="0015074B"/>
    <w:rsid w:val="001623B6"/>
    <w:rsid w:val="001655CA"/>
    <w:rsid w:val="00183EF4"/>
    <w:rsid w:val="001904F4"/>
    <w:rsid w:val="001B18D1"/>
    <w:rsid w:val="001B282F"/>
    <w:rsid w:val="001C18E9"/>
    <w:rsid w:val="00202EFB"/>
    <w:rsid w:val="00211C8C"/>
    <w:rsid w:val="002230C2"/>
    <w:rsid w:val="002256D6"/>
    <w:rsid w:val="00241E13"/>
    <w:rsid w:val="00247013"/>
    <w:rsid w:val="002707D1"/>
    <w:rsid w:val="00276839"/>
    <w:rsid w:val="0029639D"/>
    <w:rsid w:val="00297FE2"/>
    <w:rsid w:val="002B22C8"/>
    <w:rsid w:val="002E267E"/>
    <w:rsid w:val="00300560"/>
    <w:rsid w:val="0030447C"/>
    <w:rsid w:val="003257C1"/>
    <w:rsid w:val="00326F90"/>
    <w:rsid w:val="003357FF"/>
    <w:rsid w:val="00347316"/>
    <w:rsid w:val="0037664D"/>
    <w:rsid w:val="003B390C"/>
    <w:rsid w:val="00402A23"/>
    <w:rsid w:val="0046384A"/>
    <w:rsid w:val="004C4C1D"/>
    <w:rsid w:val="004D2298"/>
    <w:rsid w:val="004F04BB"/>
    <w:rsid w:val="004F24AD"/>
    <w:rsid w:val="00541B65"/>
    <w:rsid w:val="00582AFE"/>
    <w:rsid w:val="00586A0F"/>
    <w:rsid w:val="005870AD"/>
    <w:rsid w:val="005A5C7B"/>
    <w:rsid w:val="005B5609"/>
    <w:rsid w:val="005D420C"/>
    <w:rsid w:val="005D53E2"/>
    <w:rsid w:val="005D7798"/>
    <w:rsid w:val="005E3378"/>
    <w:rsid w:val="005F38E3"/>
    <w:rsid w:val="00600AE9"/>
    <w:rsid w:val="00636B82"/>
    <w:rsid w:val="0069204E"/>
    <w:rsid w:val="006C5491"/>
    <w:rsid w:val="006D0B5C"/>
    <w:rsid w:val="00706B85"/>
    <w:rsid w:val="00721667"/>
    <w:rsid w:val="00746664"/>
    <w:rsid w:val="00751015"/>
    <w:rsid w:val="00772315"/>
    <w:rsid w:val="00790ABB"/>
    <w:rsid w:val="00791BCF"/>
    <w:rsid w:val="007A5BAF"/>
    <w:rsid w:val="00855E19"/>
    <w:rsid w:val="00864FB0"/>
    <w:rsid w:val="008874D4"/>
    <w:rsid w:val="00930443"/>
    <w:rsid w:val="009405EB"/>
    <w:rsid w:val="00940D1B"/>
    <w:rsid w:val="009624A9"/>
    <w:rsid w:val="00973DF3"/>
    <w:rsid w:val="0097796E"/>
    <w:rsid w:val="009B7618"/>
    <w:rsid w:val="009E0E38"/>
    <w:rsid w:val="00A06EDE"/>
    <w:rsid w:val="00A11E14"/>
    <w:rsid w:val="00A1271A"/>
    <w:rsid w:val="00A523E5"/>
    <w:rsid w:val="00A558C3"/>
    <w:rsid w:val="00A773F7"/>
    <w:rsid w:val="00AA1D8D"/>
    <w:rsid w:val="00AC64D3"/>
    <w:rsid w:val="00B264D2"/>
    <w:rsid w:val="00B366EA"/>
    <w:rsid w:val="00B47730"/>
    <w:rsid w:val="00B87AC3"/>
    <w:rsid w:val="00B9259D"/>
    <w:rsid w:val="00BB7D2B"/>
    <w:rsid w:val="00BC0F7E"/>
    <w:rsid w:val="00BD1E90"/>
    <w:rsid w:val="00BE25A3"/>
    <w:rsid w:val="00C17B86"/>
    <w:rsid w:val="00C515E1"/>
    <w:rsid w:val="00CA2C5B"/>
    <w:rsid w:val="00CA6432"/>
    <w:rsid w:val="00CB00E4"/>
    <w:rsid w:val="00CB0664"/>
    <w:rsid w:val="00CC3F36"/>
    <w:rsid w:val="00D01EA7"/>
    <w:rsid w:val="00D0534A"/>
    <w:rsid w:val="00D83A97"/>
    <w:rsid w:val="00DE5CE9"/>
    <w:rsid w:val="00E345D4"/>
    <w:rsid w:val="00E525CD"/>
    <w:rsid w:val="00E74264"/>
    <w:rsid w:val="00EB0D39"/>
    <w:rsid w:val="00F117AA"/>
    <w:rsid w:val="00F20B56"/>
    <w:rsid w:val="00F33D83"/>
    <w:rsid w:val="00F71205"/>
    <w:rsid w:val="00F77093"/>
    <w:rsid w:val="00FA0FF0"/>
    <w:rsid w:val="00FA5666"/>
    <w:rsid w:val="00FC693F"/>
    <w:rsid w:val="00FD4F43"/>
    <w:rsid w:val="00FD632A"/>
    <w:rsid w:val="00FD7E60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87D0A2"/>
  <w14:defaultImageDpi w14:val="300"/>
  <w15:docId w15:val="{98EAD0C7-216C-BC43-BA6A-86508CA3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semiHidden/>
    <w:unhideWhenUsed/>
    <w:rsid w:val="0097796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tmp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2026-10-09T18:09:00Z</dcterms:created>
  <dcterms:modified xsi:type="dcterms:W3CDTF">2026-10-09T18:09:00Z</dcterms:modified>
  <cp:category/>
</cp:coreProperties>
</file>