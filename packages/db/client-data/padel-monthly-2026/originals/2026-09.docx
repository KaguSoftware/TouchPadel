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48AE" w14:textId="0216DBCF" w:rsidR="00095C7B" w:rsidRDefault="009624A9" w:rsidP="00541B65">
      <w:pPr>
        <w:jc w:val="center"/>
        <w:rPr>
          <w:rFonts w:ascii="Arial" w:hAnsi="Arial" w:cs="Arial"/>
          <w:b/>
          <w:sz w:val="36"/>
          <w:rtl/>
        </w:rPr>
      </w:pPr>
      <w:r w:rsidRPr="00B264D2">
        <w:rPr>
          <w:rFonts w:ascii="Arial" w:hAnsi="Arial" w:cs="Arial" w:hint="cs"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84D402C" wp14:editId="2B463A5B">
            <wp:simplePos x="0" y="0"/>
            <wp:positionH relativeFrom="column">
              <wp:posOffset>-487680</wp:posOffset>
            </wp:positionH>
            <wp:positionV relativeFrom="paragraph">
              <wp:posOffset>-483235</wp:posOffset>
            </wp:positionV>
            <wp:extent cx="1075055" cy="606425"/>
            <wp:effectExtent l="0" t="0" r="0" b="3175"/>
            <wp:wrapTopAndBottom/>
            <wp:docPr id="61880463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4633" name="صورة 6188046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4F4" w:rsidRPr="00B264D2">
        <w:rPr>
          <w:rFonts w:ascii="Arial" w:hAnsi="Arial" w:cs="Arial" w:hint="cs"/>
          <w:bCs/>
          <w:sz w:val="36"/>
          <w:szCs w:val="36"/>
          <w:rtl/>
        </w:rPr>
        <w:t>للتقرير الشهري</w:t>
      </w:r>
      <w:r w:rsidR="001904F4">
        <w:rPr>
          <w:rFonts w:ascii="Arial" w:hAnsi="Arial" w:cs="Arial" w:hint="cs"/>
          <w:b/>
          <w:sz w:val="36"/>
          <w:rtl/>
        </w:rPr>
        <w:t xml:space="preserve"> </w:t>
      </w:r>
      <w:r w:rsidR="001B282F">
        <w:rPr>
          <w:rFonts w:ascii="Arial" w:hAnsi="Arial" w:cs="Arial"/>
          <w:b/>
          <w:sz w:val="36"/>
        </w:rPr>
        <w:t xml:space="preserve">  – </w:t>
      </w:r>
      <w:proofErr w:type="spellStart"/>
      <w:r w:rsidR="001B282F">
        <w:rPr>
          <w:rFonts w:ascii="Arial" w:hAnsi="Arial" w:cs="Arial"/>
          <w:b/>
          <w:sz w:val="36"/>
        </w:rPr>
        <w:t>قسم</w:t>
      </w:r>
      <w:proofErr w:type="spellEnd"/>
      <w:r w:rsidR="001B282F">
        <w:rPr>
          <w:rFonts w:ascii="Arial" w:hAnsi="Arial" w:cs="Arial"/>
          <w:b/>
          <w:sz w:val="36"/>
        </w:rPr>
        <w:t xml:space="preserve"> </w:t>
      </w:r>
      <w:proofErr w:type="spellStart"/>
      <w:r w:rsidR="001B282F">
        <w:rPr>
          <w:rFonts w:ascii="Arial" w:hAnsi="Arial" w:cs="Arial"/>
          <w:b/>
          <w:sz w:val="36"/>
        </w:rPr>
        <w:t>البدل</w:t>
      </w:r>
      <w:proofErr w:type="spellEnd"/>
    </w:p>
    <w:p w14:paraId="597855CB" w14:textId="54583411" w:rsidR="00CA2C5B" w:rsidRDefault="00CA2C5B" w:rsidP="00247013">
      <w:proofErr w:type="spellStart"/>
      <w:r>
        <w:rPr>
          <w:rFonts w:ascii="Arial" w:hAnsi="Arial" w:cs="Arial"/>
          <w:b/>
        </w:rPr>
        <w:t>رقم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التقرير</w:t>
      </w:r>
      <w:proofErr w:type="spellEnd"/>
      <w:r>
        <w:rPr>
          <w:rFonts w:ascii="Arial" w:hAnsi="Arial" w:cs="Arial"/>
          <w:b/>
        </w:rPr>
        <w:t xml:space="preserve">  </w:t>
      </w:r>
      <w:r w:rsidR="00B264D2">
        <w:rPr>
          <w:rFonts w:hint="cs"/>
          <w:rtl/>
        </w:rPr>
        <w:t>٣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2904"/>
        <w:gridCol w:w="2323"/>
        <w:gridCol w:w="2904"/>
      </w:tblGrid>
      <w:tr w:rsidR="00095C7B" w14:paraId="50092423" w14:textId="77777777" w:rsidTr="005B5609">
        <w:trPr>
          <w:trHeight w:val="519"/>
          <w:jc w:val="center"/>
        </w:trPr>
        <w:tc>
          <w:tcPr>
            <w:tcW w:w="2439" w:type="dxa"/>
            <w:shd w:val="clear" w:color="auto" w:fill="E7E6E6"/>
            <w:vAlign w:val="center"/>
          </w:tcPr>
          <w:p w14:paraId="7348FFB8" w14:textId="48E5107D" w:rsidR="00095C7B" w:rsidRDefault="00930443">
            <w:pPr>
              <w:bidi/>
              <w:jc w:val="right"/>
            </w:pPr>
            <w:r>
              <w:rPr>
                <w:rFonts w:hint="cs"/>
                <w:rtl/>
              </w:rPr>
              <w:t xml:space="preserve">اسم </w:t>
            </w:r>
            <w:proofErr w:type="spellStart"/>
            <w:r>
              <w:rPr>
                <w:rFonts w:hint="cs"/>
                <w:rtl/>
              </w:rPr>
              <w:t>الموضف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2904" w:type="dxa"/>
            <w:vAlign w:val="center"/>
          </w:tcPr>
          <w:p w14:paraId="52872E07" w14:textId="2318EBAD" w:rsidR="00095C7B" w:rsidRDefault="00AC64D3">
            <w:pPr>
              <w:bidi/>
              <w:jc w:val="right"/>
            </w:pPr>
            <w:r>
              <w:rPr>
                <w:rFonts w:hint="cs"/>
                <w:rtl/>
              </w:rPr>
              <w:t>حسين الصراف</w:t>
            </w:r>
          </w:p>
        </w:tc>
        <w:tc>
          <w:tcPr>
            <w:tcW w:w="2323" w:type="dxa"/>
            <w:shd w:val="clear" w:color="auto" w:fill="E7E6E6"/>
            <w:vAlign w:val="center"/>
          </w:tcPr>
          <w:p w14:paraId="26FDA9DF" w14:textId="77777777" w:rsidR="00095C7B" w:rsidRDefault="001B282F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الفترة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من</w:t>
            </w:r>
            <w:proofErr w:type="spellEnd"/>
            <w:r>
              <w:rPr>
                <w:rFonts w:ascii="Arial" w:hAnsi="Arial" w:cs="Arial"/>
                <w:b/>
              </w:rPr>
              <w:t xml:space="preserve"> – </w:t>
            </w:r>
            <w:proofErr w:type="spellStart"/>
            <w:r>
              <w:rPr>
                <w:rFonts w:ascii="Arial" w:hAnsi="Arial" w:cs="Arial"/>
                <w:b/>
              </w:rPr>
              <w:t>إلى</w:t>
            </w:r>
            <w:proofErr w:type="spellEnd"/>
          </w:p>
        </w:tc>
        <w:tc>
          <w:tcPr>
            <w:tcW w:w="2904" w:type="dxa"/>
            <w:vAlign w:val="center"/>
          </w:tcPr>
          <w:p w14:paraId="6C6A95FE" w14:textId="0983E435" w:rsidR="005D53E2" w:rsidRDefault="00B264D2" w:rsidP="00AC64D3">
            <w:pPr>
              <w:bidi/>
            </w:pPr>
            <w:r>
              <w:rPr>
                <w:rFonts w:hint="cs"/>
                <w:rtl/>
                <w:lang w:val="en-GB"/>
              </w:rPr>
              <w:t>١</w:t>
            </w:r>
            <w:r w:rsidR="00AC64D3"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٩</w:t>
            </w:r>
            <w:r w:rsidR="00AC64D3">
              <w:rPr>
                <w:rFonts w:hint="cs"/>
                <w:rtl/>
              </w:rPr>
              <w:t>/</w:t>
            </w:r>
            <w:r w:rsidR="00D83A97">
              <w:rPr>
                <w:rtl/>
                <w:lang w:val="en-GB"/>
              </w:rPr>
              <w:t>2026_</w:t>
            </w:r>
            <w:r>
              <w:rPr>
                <w:rFonts w:hint="cs"/>
                <w:rtl/>
                <w:lang w:val="en-GB"/>
              </w:rPr>
              <w:t>٣٠</w:t>
            </w:r>
            <w:r w:rsidR="00AC64D3">
              <w:rPr>
                <w:rFonts w:hint="cs"/>
                <w:rtl/>
              </w:rPr>
              <w:t>/9/2026</w:t>
            </w:r>
          </w:p>
        </w:tc>
      </w:tr>
    </w:tbl>
    <w:p w14:paraId="09BC3E17" w14:textId="48E92DBA" w:rsidR="00095C7B" w:rsidRDefault="00AC64D3">
      <w:r>
        <w:rPr>
          <w:rFonts w:hint="cs"/>
          <w:rtl/>
        </w:rPr>
        <w:t>_</w:t>
      </w:r>
      <w:r w:rsidR="00930443">
        <w:rPr>
          <w:rFonts w:hint="cs"/>
          <w:rtl/>
        </w:rPr>
        <w:t xml:space="preserve"> </w:t>
      </w:r>
    </w:p>
    <w:p w14:paraId="15A6B700" w14:textId="06F90E6D" w:rsidR="00095C7B" w:rsidRPr="00A11E14" w:rsidRDefault="001B282F">
      <w:pPr>
        <w:bidi/>
        <w:jc w:val="right"/>
        <w:rPr>
          <w:sz w:val="28"/>
          <w:szCs w:val="28"/>
        </w:rPr>
      </w:pPr>
      <w:r>
        <w:rPr>
          <w:rFonts w:ascii="Arial" w:hAnsi="Arial" w:cs="Arial"/>
          <w:b/>
        </w:rPr>
        <w:t xml:space="preserve">.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تقرير </w:t>
      </w:r>
      <w:r w:rsidR="0014793F">
        <w:rPr>
          <w:rFonts w:ascii="Arial" w:hAnsi="Arial" w:cs="Arial" w:hint="cs"/>
          <w:b/>
          <w:sz w:val="28"/>
          <w:szCs w:val="28"/>
          <w:rtl/>
        </w:rPr>
        <w:t xml:space="preserve">الشهري </w:t>
      </w:r>
      <w:r w:rsidR="00A11E14" w:rsidRPr="00A11E14">
        <w:rPr>
          <w:rFonts w:ascii="Arial" w:hAnsi="Arial" w:cs="Arial" w:hint="cs"/>
          <w:b/>
          <w:sz w:val="28"/>
          <w:szCs w:val="28"/>
          <w:rtl/>
        </w:rPr>
        <w:t xml:space="preserve"> للحجوزات</w:t>
      </w:r>
    </w:p>
    <w:tbl>
      <w:tblPr>
        <w:tblW w:w="10281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81"/>
      </w:tblGrid>
      <w:tr w:rsidR="00095C7B" w14:paraId="6E7459D2" w14:textId="77777777" w:rsidTr="002707D1">
        <w:trPr>
          <w:trHeight w:val="2301"/>
          <w:jc w:val="center"/>
        </w:trPr>
        <w:tc>
          <w:tcPr>
            <w:tcW w:w="10281" w:type="dxa"/>
            <w:vAlign w:val="center"/>
          </w:tcPr>
          <w:p w14:paraId="37C728C8" w14:textId="47E7D7C5" w:rsidR="00FD7E60" w:rsidRDefault="005E3378" w:rsidP="00D0534A">
            <w:pPr>
              <w:bidi/>
              <w:rPr>
                <w:rtl/>
              </w:rPr>
            </w:pPr>
            <w:r w:rsidRPr="005E3378">
              <w:rPr>
                <w:rFonts w:cs="Arial"/>
                <w:rtl/>
              </w:rPr>
              <w:t xml:space="preserve">بلغ إجمالي </w:t>
            </w:r>
            <w:r w:rsidR="00A06EDE">
              <w:rPr>
                <w:rFonts w:cs="Arial" w:hint="cs"/>
                <w:rtl/>
              </w:rPr>
              <w:t>الحجوزات</w:t>
            </w:r>
            <w:r w:rsidRPr="005E3378">
              <w:rPr>
                <w:rFonts w:cs="Arial"/>
                <w:rtl/>
              </w:rPr>
              <w:t xml:space="preserve"> 560 حالة، حيث سجلت </w:t>
            </w:r>
            <w:r w:rsidR="00A06EDE">
              <w:rPr>
                <w:rFonts w:cs="Arial" w:hint="cs"/>
                <w:rtl/>
              </w:rPr>
              <w:t>الحجزات</w:t>
            </w:r>
            <w:r w:rsidRPr="005E3378">
              <w:rPr>
                <w:rFonts w:cs="Arial"/>
                <w:rtl/>
              </w:rPr>
              <w:t xml:space="preserve"> المنجزة 242 حالة بنسبة 43.21%، بينما بلغت </w:t>
            </w:r>
            <w:r w:rsidR="00A06EDE">
              <w:rPr>
                <w:rFonts w:cs="Arial" w:hint="cs"/>
                <w:rtl/>
              </w:rPr>
              <w:t>الحجوزات</w:t>
            </w:r>
            <w:r w:rsidRPr="005E3378">
              <w:rPr>
                <w:rFonts w:cs="Arial"/>
                <w:rtl/>
              </w:rPr>
              <w:t xml:space="preserve"> المجانية 20 حالة بنسبة 3.57%. كما بلغت </w:t>
            </w:r>
            <w:r w:rsidR="00A06EDE">
              <w:rPr>
                <w:rFonts w:cs="Arial" w:hint="cs"/>
                <w:rtl/>
              </w:rPr>
              <w:t>الحجوزات</w:t>
            </w:r>
            <w:r w:rsidRPr="005E3378">
              <w:rPr>
                <w:rFonts w:cs="Arial"/>
                <w:rtl/>
              </w:rPr>
              <w:t xml:space="preserve"> التي لم يتم حجزها 156 حالة بنسبة 27.86%، في حين بلغ عدد </w:t>
            </w:r>
            <w:r w:rsidR="00A06EDE">
              <w:rPr>
                <w:rFonts w:cs="Arial" w:hint="cs"/>
                <w:rtl/>
              </w:rPr>
              <w:t>الحجوزات</w:t>
            </w:r>
            <w:r w:rsidRPr="005E3378">
              <w:rPr>
                <w:rFonts w:cs="Arial"/>
                <w:rtl/>
              </w:rPr>
              <w:t xml:space="preserve"> التي لم تحضر 61 حالة بنسبة 10.89%.</w:t>
            </w:r>
            <w:r w:rsidR="00241E13" w:rsidRPr="00241E13">
              <w:rPr>
                <w:rFonts w:cs="Arial"/>
                <w:rtl/>
              </w:rPr>
              <w:t xml:space="preserve">إضافةً إلى 81 </w:t>
            </w:r>
            <w:r w:rsidR="00582AFE">
              <w:rPr>
                <w:rFonts w:cs="Arial" w:hint="cs"/>
                <w:rtl/>
              </w:rPr>
              <w:t>حجوزات</w:t>
            </w:r>
            <w:r w:rsidR="00241E13" w:rsidRPr="00241E13">
              <w:rPr>
                <w:rFonts w:cs="Arial"/>
                <w:rtl/>
              </w:rPr>
              <w:t xml:space="preserve"> تدريب بنسبة 14.46%.</w:t>
            </w:r>
          </w:p>
        </w:tc>
      </w:tr>
    </w:tbl>
    <w:p w14:paraId="7CEFCFD1" w14:textId="5C536841" w:rsidR="004F24AD" w:rsidRDefault="00FD632A" w:rsidP="00A1271A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1BC2D666" wp14:editId="65D61DD4">
            <wp:simplePos x="0" y="0"/>
            <wp:positionH relativeFrom="column">
              <wp:posOffset>2171065</wp:posOffset>
            </wp:positionH>
            <wp:positionV relativeFrom="paragraph">
              <wp:posOffset>28575</wp:posOffset>
            </wp:positionV>
            <wp:extent cx="2200910" cy="2200910"/>
            <wp:effectExtent l="0" t="0" r="8890" b="8890"/>
            <wp:wrapTopAndBottom/>
            <wp:docPr id="19513547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54700" name="صورة 19513547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665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333"/>
        <w:gridCol w:w="1904"/>
        <w:gridCol w:w="3428"/>
      </w:tblGrid>
      <w:tr w:rsidR="00706B85" w14:paraId="15F9A290" w14:textId="77777777" w:rsidTr="00F20B56">
        <w:trPr>
          <w:trHeight w:val="454"/>
          <w:jc w:val="center"/>
        </w:trPr>
        <w:tc>
          <w:tcPr>
            <w:tcW w:w="3333" w:type="dxa"/>
            <w:shd w:val="clear" w:color="auto" w:fill="D9E1F2"/>
            <w:vAlign w:val="center"/>
          </w:tcPr>
          <w:p w14:paraId="4A675473" w14:textId="77777777" w:rsidR="00706B85" w:rsidRDefault="00706B85" w:rsidP="00C35DD1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البيان</w:t>
            </w:r>
            <w:proofErr w:type="spellEnd"/>
          </w:p>
        </w:tc>
        <w:tc>
          <w:tcPr>
            <w:tcW w:w="1904" w:type="dxa"/>
            <w:shd w:val="clear" w:color="auto" w:fill="D9E1F2"/>
            <w:vAlign w:val="center"/>
          </w:tcPr>
          <w:p w14:paraId="791FAC6C" w14:textId="77777777" w:rsidR="00706B85" w:rsidRDefault="00706B85" w:rsidP="00C35DD1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العدد</w:t>
            </w:r>
            <w:proofErr w:type="spellEnd"/>
          </w:p>
        </w:tc>
        <w:tc>
          <w:tcPr>
            <w:tcW w:w="3428" w:type="dxa"/>
            <w:shd w:val="clear" w:color="auto" w:fill="D9E1F2"/>
            <w:vAlign w:val="center"/>
          </w:tcPr>
          <w:p w14:paraId="4F26939C" w14:textId="05E4F1BC" w:rsidR="00706B85" w:rsidRDefault="00706B85" w:rsidP="00C35DD1">
            <w:pPr>
              <w:bidi/>
              <w:jc w:val="right"/>
            </w:pPr>
            <w:proofErr w:type="spellStart"/>
            <w:r>
              <w:rPr>
                <w:rFonts w:ascii="Arial" w:hAnsi="Arial" w:cs="Arial"/>
                <w:b/>
              </w:rPr>
              <w:t>الملاحظات</w:t>
            </w:r>
            <w:proofErr w:type="spellEnd"/>
          </w:p>
        </w:tc>
      </w:tr>
      <w:tr w:rsidR="00706B85" w14:paraId="17C8A6D1" w14:textId="77777777" w:rsidTr="00F20B56">
        <w:trPr>
          <w:trHeight w:val="469"/>
          <w:jc w:val="center"/>
        </w:trPr>
        <w:tc>
          <w:tcPr>
            <w:tcW w:w="3333" w:type="dxa"/>
            <w:vAlign w:val="center"/>
          </w:tcPr>
          <w:p w14:paraId="24DE2E74" w14:textId="77777777" w:rsidR="00706B85" w:rsidRDefault="00706B85" w:rsidP="00C35DD1">
            <w:pPr>
              <w:bidi/>
              <w:jc w:val="right"/>
            </w:pPr>
            <w:proofErr w:type="spellStart"/>
            <w:r>
              <w:rPr>
                <w:rFonts w:ascii="Arial" w:hAnsi="Arial" w:cs="Arial"/>
              </w:rPr>
              <w:t>الحجوزات</w:t>
            </w:r>
            <w:proofErr w:type="spellEnd"/>
            <w:r>
              <w:rPr>
                <w:rFonts w:ascii="Arial" w:hAnsi="Arial" w:cs="Arial" w:hint="cs"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 xml:space="preserve">  مجموع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904" w:type="dxa"/>
            <w:vAlign w:val="center"/>
          </w:tcPr>
          <w:p w14:paraId="7AA8DE32" w14:textId="4C6BE862" w:rsidR="00706B85" w:rsidRDefault="005F38E3" w:rsidP="00C35DD1">
            <w:pPr>
              <w:bidi/>
              <w:jc w:val="center"/>
            </w:pPr>
            <w:r>
              <w:rPr>
                <w:rFonts w:hint="cs"/>
                <w:rtl/>
              </w:rPr>
              <w:t>٥٦٠ حج</w:t>
            </w:r>
            <w:r w:rsidR="00BE25A3">
              <w:rPr>
                <w:rFonts w:hint="cs"/>
                <w:rtl/>
              </w:rPr>
              <w:t xml:space="preserve">ز </w:t>
            </w:r>
          </w:p>
        </w:tc>
        <w:tc>
          <w:tcPr>
            <w:tcW w:w="3428" w:type="dxa"/>
            <w:vAlign w:val="center"/>
          </w:tcPr>
          <w:p w14:paraId="3B611E00" w14:textId="77777777" w:rsidR="00706B85" w:rsidRDefault="00706B85" w:rsidP="00C35DD1">
            <w:pPr>
              <w:bidi/>
              <w:jc w:val="right"/>
            </w:pPr>
          </w:p>
        </w:tc>
      </w:tr>
      <w:tr w:rsidR="00706B85" w14:paraId="38EF70FB" w14:textId="77777777" w:rsidTr="00F20B56">
        <w:trPr>
          <w:trHeight w:val="461"/>
          <w:jc w:val="center"/>
        </w:trPr>
        <w:tc>
          <w:tcPr>
            <w:tcW w:w="3333" w:type="dxa"/>
            <w:vAlign w:val="center"/>
          </w:tcPr>
          <w:p w14:paraId="07B457FA" w14:textId="77777777" w:rsidR="00706B85" w:rsidRDefault="00706B85" w:rsidP="00C35DD1">
            <w:pPr>
              <w:bidi/>
              <w:jc w:val="right"/>
            </w:pPr>
            <w:proofErr w:type="spellStart"/>
            <w:r>
              <w:rPr>
                <w:rFonts w:ascii="Arial" w:hAnsi="Arial" w:cs="Arial"/>
              </w:rPr>
              <w:t>الحجوزات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المنجزة</w:t>
            </w:r>
            <w:proofErr w:type="spellEnd"/>
          </w:p>
        </w:tc>
        <w:tc>
          <w:tcPr>
            <w:tcW w:w="1904" w:type="dxa"/>
            <w:vAlign w:val="center"/>
          </w:tcPr>
          <w:p w14:paraId="2C9FC034" w14:textId="65712F5D" w:rsidR="00706B85" w:rsidRDefault="00347316" w:rsidP="00C35DD1">
            <w:pPr>
              <w:bidi/>
              <w:jc w:val="right"/>
            </w:pPr>
            <w:r>
              <w:rPr>
                <w:rFonts w:hint="cs"/>
                <w:rtl/>
              </w:rPr>
              <w:t>٢٤٢ حجز</w:t>
            </w:r>
          </w:p>
        </w:tc>
        <w:tc>
          <w:tcPr>
            <w:tcW w:w="3428" w:type="dxa"/>
            <w:vAlign w:val="center"/>
          </w:tcPr>
          <w:p w14:paraId="079D4F14" w14:textId="77777777" w:rsidR="00706B85" w:rsidRDefault="00706B85" w:rsidP="00C35DD1">
            <w:pPr>
              <w:bidi/>
              <w:jc w:val="right"/>
            </w:pPr>
          </w:p>
        </w:tc>
      </w:tr>
      <w:tr w:rsidR="00706B85" w:rsidRPr="00347316" w14:paraId="36B4022A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54CE284C" w14:textId="77777777" w:rsidR="00706B85" w:rsidRPr="00347316" w:rsidRDefault="00706B85" w:rsidP="00C35DD1">
            <w:pPr>
              <w:bidi/>
              <w:jc w:val="right"/>
              <w:rPr>
                <w:rFonts w:ascii="Arial" w:hAnsi="Arial" w:cs="Arial"/>
                <w:b/>
              </w:rPr>
            </w:pPr>
            <w:proofErr w:type="spellStart"/>
            <w:r w:rsidRPr="00347316">
              <w:rPr>
                <w:rFonts w:ascii="Arial" w:hAnsi="Arial" w:cs="Arial"/>
                <w:b/>
              </w:rPr>
              <w:t>الحجوزات</w:t>
            </w:r>
            <w:proofErr w:type="spellEnd"/>
            <w:r w:rsidRPr="00347316">
              <w:rPr>
                <w:rFonts w:ascii="Arial" w:hAnsi="Arial" w:cs="Arial"/>
                <w:b/>
              </w:rPr>
              <w:t xml:space="preserve"> </w:t>
            </w:r>
            <w:r w:rsidRPr="00347316">
              <w:rPr>
                <w:rFonts w:ascii="Arial" w:hAnsi="Arial" w:cs="Arial" w:hint="cs"/>
                <w:b/>
                <w:rtl/>
              </w:rPr>
              <w:t>الملغات</w:t>
            </w:r>
          </w:p>
        </w:tc>
        <w:tc>
          <w:tcPr>
            <w:tcW w:w="1904" w:type="dxa"/>
            <w:vAlign w:val="center"/>
          </w:tcPr>
          <w:p w14:paraId="03ECC0A8" w14:textId="77C498CF" w:rsidR="00706B85" w:rsidRPr="00347316" w:rsidRDefault="00347316" w:rsidP="00347316">
            <w:pPr>
              <w:bidi/>
              <w:jc w:val="right"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 w:hint="cs"/>
                <w:b/>
                <w:rtl/>
              </w:rPr>
              <w:t xml:space="preserve">٦١حجز </w:t>
            </w:r>
            <w:r w:rsidR="00706B85" w:rsidRPr="00347316">
              <w:rPr>
                <w:rFonts w:ascii="Arial" w:hAnsi="Arial" w:cs="Arial" w:hint="cs"/>
                <w:b/>
                <w:rtl/>
              </w:rPr>
              <w:t xml:space="preserve"> </w:t>
            </w:r>
          </w:p>
        </w:tc>
        <w:tc>
          <w:tcPr>
            <w:tcW w:w="3428" w:type="dxa"/>
            <w:vAlign w:val="center"/>
          </w:tcPr>
          <w:p w14:paraId="2CA7A6BA" w14:textId="0C1486F6" w:rsidR="00706B85" w:rsidRPr="00347316" w:rsidRDefault="00706B85" w:rsidP="002256D6">
            <w:pPr>
              <w:bidi/>
              <w:rPr>
                <w:rFonts w:ascii="Arial" w:hAnsi="Arial" w:cs="Arial"/>
                <w:b/>
              </w:rPr>
            </w:pPr>
            <w:r w:rsidRPr="00347316">
              <w:rPr>
                <w:rFonts w:ascii="Arial" w:hAnsi="Arial" w:cs="Arial" w:hint="cs"/>
                <w:b/>
                <w:rtl/>
              </w:rPr>
              <w:t xml:space="preserve">     </w:t>
            </w:r>
          </w:p>
        </w:tc>
      </w:tr>
      <w:tr w:rsidR="00A1271A" w:rsidRPr="00347316" w14:paraId="2782B480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15CD567F" w14:textId="46E7D6BF" w:rsidR="00A1271A" w:rsidRPr="00347316" w:rsidRDefault="009E0E38" w:rsidP="00C35DD1">
            <w:pPr>
              <w:bidi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التدريب </w:t>
            </w:r>
          </w:p>
        </w:tc>
        <w:tc>
          <w:tcPr>
            <w:tcW w:w="1904" w:type="dxa"/>
            <w:vAlign w:val="center"/>
          </w:tcPr>
          <w:p w14:paraId="017BF126" w14:textId="15339BAE" w:rsidR="00A1271A" w:rsidRPr="00347316" w:rsidRDefault="009E0E38" w:rsidP="00347316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٨١حجز </w:t>
            </w:r>
          </w:p>
        </w:tc>
        <w:tc>
          <w:tcPr>
            <w:tcW w:w="3428" w:type="dxa"/>
            <w:vAlign w:val="center"/>
          </w:tcPr>
          <w:p w14:paraId="0ADEFC53" w14:textId="1E3162A7" w:rsidR="00A1271A" w:rsidRPr="00347316" w:rsidRDefault="00A1271A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  <w:tr w:rsidR="002256D6" w:rsidRPr="00347316" w14:paraId="105981DD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2248D602" w14:textId="1519E70A" w:rsidR="002256D6" w:rsidRDefault="0046384A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لم يحجز </w:t>
            </w:r>
          </w:p>
        </w:tc>
        <w:tc>
          <w:tcPr>
            <w:tcW w:w="1904" w:type="dxa"/>
            <w:vAlign w:val="center"/>
          </w:tcPr>
          <w:p w14:paraId="5F46C4F2" w14:textId="1BAE63CE" w:rsidR="002256D6" w:rsidRDefault="0046384A" w:rsidP="00347316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>١٥٦</w:t>
            </w:r>
            <w:r w:rsidR="000B1C4F">
              <w:rPr>
                <w:rFonts w:ascii="Arial" w:hAnsi="Arial" w:cs="Arial" w:hint="cs"/>
                <w:b/>
                <w:rtl/>
              </w:rPr>
              <w:t xml:space="preserve">حجز </w:t>
            </w:r>
          </w:p>
        </w:tc>
        <w:tc>
          <w:tcPr>
            <w:tcW w:w="3428" w:type="dxa"/>
            <w:vAlign w:val="center"/>
          </w:tcPr>
          <w:p w14:paraId="38FE56ED" w14:textId="77777777" w:rsidR="002256D6" w:rsidRDefault="002256D6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  <w:tr w:rsidR="00F20B56" w:rsidRPr="00347316" w14:paraId="7B66232A" w14:textId="77777777" w:rsidTr="00F20B56">
        <w:trPr>
          <w:trHeight w:val="728"/>
          <w:jc w:val="center"/>
        </w:trPr>
        <w:tc>
          <w:tcPr>
            <w:tcW w:w="3333" w:type="dxa"/>
            <w:vAlign w:val="center"/>
          </w:tcPr>
          <w:p w14:paraId="60D7F1AB" w14:textId="34975A1F" w:rsidR="00F20B56" w:rsidRDefault="000B1C4F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حجز مجاني </w:t>
            </w:r>
          </w:p>
        </w:tc>
        <w:tc>
          <w:tcPr>
            <w:tcW w:w="1904" w:type="dxa"/>
            <w:vAlign w:val="center"/>
          </w:tcPr>
          <w:p w14:paraId="575F0D07" w14:textId="161A054C" w:rsidR="00F20B56" w:rsidRDefault="000B1C4F" w:rsidP="00347316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  <w:r>
              <w:rPr>
                <w:rFonts w:ascii="Arial" w:hAnsi="Arial" w:cs="Arial" w:hint="cs"/>
                <w:b/>
                <w:rtl/>
              </w:rPr>
              <w:t xml:space="preserve">٢٠ حجز </w:t>
            </w:r>
          </w:p>
        </w:tc>
        <w:tc>
          <w:tcPr>
            <w:tcW w:w="3428" w:type="dxa"/>
            <w:vAlign w:val="center"/>
          </w:tcPr>
          <w:p w14:paraId="7483B290" w14:textId="77777777" w:rsidR="00F20B56" w:rsidRDefault="00F20B56" w:rsidP="00C35DD1">
            <w:pPr>
              <w:bidi/>
              <w:jc w:val="right"/>
              <w:rPr>
                <w:rFonts w:ascii="Arial" w:hAnsi="Arial" w:cs="Arial"/>
                <w:b/>
                <w:rtl/>
              </w:rPr>
            </w:pPr>
          </w:p>
        </w:tc>
      </w:tr>
    </w:tbl>
    <w:p w14:paraId="32C3E1DF" w14:textId="6F4D6DEB" w:rsidR="00706B85" w:rsidRDefault="00706B85" w:rsidP="00C35DD1">
      <w:pPr>
        <w:jc w:val="right"/>
      </w:pPr>
      <w:r>
        <w:rPr>
          <w:rFonts w:hint="cs"/>
        </w:rPr>
        <w:t xml:space="preserve">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 w:hint="cs"/>
          <w:b/>
        </w:rPr>
        <w:t xml:space="preserve">                                                                                                                                                 </w:t>
      </w:r>
      <w:r w:rsidRPr="00855E1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</w:t>
      </w:r>
    </w:p>
    <w:p w14:paraId="33CFD857" w14:textId="2AB7D977" w:rsidR="00095C7B" w:rsidRDefault="001B282F" w:rsidP="0014793F">
      <w:pPr>
        <w:bidi/>
      </w:pPr>
      <w:r>
        <w:rPr>
          <w:rFonts w:ascii="Arial" w:hAnsi="Arial" w:cs="Arial"/>
          <w:b/>
        </w:rPr>
        <w:lastRenderedPageBreak/>
        <w:t xml:space="preserve"> </w:t>
      </w:r>
    </w:p>
    <w:sectPr w:rsidR="00095C7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91667">
    <w:abstractNumId w:val="8"/>
  </w:num>
  <w:num w:numId="2" w16cid:durableId="848644089">
    <w:abstractNumId w:val="6"/>
  </w:num>
  <w:num w:numId="3" w16cid:durableId="1467429628">
    <w:abstractNumId w:val="5"/>
  </w:num>
  <w:num w:numId="4" w16cid:durableId="923339322">
    <w:abstractNumId w:val="4"/>
  </w:num>
  <w:num w:numId="5" w16cid:durableId="1377391072">
    <w:abstractNumId w:val="7"/>
  </w:num>
  <w:num w:numId="6" w16cid:durableId="2086024662">
    <w:abstractNumId w:val="3"/>
  </w:num>
  <w:num w:numId="7" w16cid:durableId="2094617677">
    <w:abstractNumId w:val="2"/>
  </w:num>
  <w:num w:numId="8" w16cid:durableId="1310131726">
    <w:abstractNumId w:val="1"/>
  </w:num>
  <w:num w:numId="9" w16cid:durableId="87504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83"/>
    <w:rsid w:val="00042ADF"/>
    <w:rsid w:val="00051812"/>
    <w:rsid w:val="0006063C"/>
    <w:rsid w:val="00095C7B"/>
    <w:rsid w:val="000B1C4F"/>
    <w:rsid w:val="00121021"/>
    <w:rsid w:val="0014793F"/>
    <w:rsid w:val="0015074B"/>
    <w:rsid w:val="001623B6"/>
    <w:rsid w:val="001655CA"/>
    <w:rsid w:val="001904F4"/>
    <w:rsid w:val="001B18D1"/>
    <w:rsid w:val="001B282F"/>
    <w:rsid w:val="001C18E9"/>
    <w:rsid w:val="00202EFB"/>
    <w:rsid w:val="00211C8C"/>
    <w:rsid w:val="002230C2"/>
    <w:rsid w:val="002256D6"/>
    <w:rsid w:val="00241E13"/>
    <w:rsid w:val="00247013"/>
    <w:rsid w:val="002707D1"/>
    <w:rsid w:val="00276839"/>
    <w:rsid w:val="0029639D"/>
    <w:rsid w:val="00297FE2"/>
    <w:rsid w:val="002B22C8"/>
    <w:rsid w:val="002E267E"/>
    <w:rsid w:val="00300560"/>
    <w:rsid w:val="0030447C"/>
    <w:rsid w:val="003257C1"/>
    <w:rsid w:val="00326F90"/>
    <w:rsid w:val="003357FF"/>
    <w:rsid w:val="00347316"/>
    <w:rsid w:val="0037664D"/>
    <w:rsid w:val="003B390C"/>
    <w:rsid w:val="00402A23"/>
    <w:rsid w:val="0046384A"/>
    <w:rsid w:val="004C4C1D"/>
    <w:rsid w:val="004D2298"/>
    <w:rsid w:val="004F04BB"/>
    <w:rsid w:val="004F24AD"/>
    <w:rsid w:val="00541B65"/>
    <w:rsid w:val="00582AFE"/>
    <w:rsid w:val="00586A0F"/>
    <w:rsid w:val="005870AD"/>
    <w:rsid w:val="005A5C7B"/>
    <w:rsid w:val="005B5609"/>
    <w:rsid w:val="005D53E2"/>
    <w:rsid w:val="005D7798"/>
    <w:rsid w:val="005E3378"/>
    <w:rsid w:val="005F38E3"/>
    <w:rsid w:val="00600AE9"/>
    <w:rsid w:val="00636B82"/>
    <w:rsid w:val="0069204E"/>
    <w:rsid w:val="006C5491"/>
    <w:rsid w:val="006D0B5C"/>
    <w:rsid w:val="00706B85"/>
    <w:rsid w:val="00721667"/>
    <w:rsid w:val="00746664"/>
    <w:rsid w:val="00751015"/>
    <w:rsid w:val="00790ABB"/>
    <w:rsid w:val="00791BCF"/>
    <w:rsid w:val="007A5BAF"/>
    <w:rsid w:val="00855E19"/>
    <w:rsid w:val="00864FB0"/>
    <w:rsid w:val="008874D4"/>
    <w:rsid w:val="00930443"/>
    <w:rsid w:val="009405EB"/>
    <w:rsid w:val="00940D1B"/>
    <w:rsid w:val="009624A9"/>
    <w:rsid w:val="00973DF3"/>
    <w:rsid w:val="009B7618"/>
    <w:rsid w:val="009E0E38"/>
    <w:rsid w:val="00A06EDE"/>
    <w:rsid w:val="00A11E14"/>
    <w:rsid w:val="00A1271A"/>
    <w:rsid w:val="00A523E5"/>
    <w:rsid w:val="00A558C3"/>
    <w:rsid w:val="00A773F7"/>
    <w:rsid w:val="00AA1D8D"/>
    <w:rsid w:val="00AC64D3"/>
    <w:rsid w:val="00B264D2"/>
    <w:rsid w:val="00B366EA"/>
    <w:rsid w:val="00B47730"/>
    <w:rsid w:val="00B87AC3"/>
    <w:rsid w:val="00B9259D"/>
    <w:rsid w:val="00BB7D2B"/>
    <w:rsid w:val="00BC0F7E"/>
    <w:rsid w:val="00BD1E90"/>
    <w:rsid w:val="00BE25A3"/>
    <w:rsid w:val="00C17B86"/>
    <w:rsid w:val="00C515E1"/>
    <w:rsid w:val="00CA2C5B"/>
    <w:rsid w:val="00CA6432"/>
    <w:rsid w:val="00CB00E4"/>
    <w:rsid w:val="00CB0664"/>
    <w:rsid w:val="00CC3F36"/>
    <w:rsid w:val="00D01EA7"/>
    <w:rsid w:val="00D0534A"/>
    <w:rsid w:val="00D83A97"/>
    <w:rsid w:val="00DE5CE9"/>
    <w:rsid w:val="00E345D4"/>
    <w:rsid w:val="00E525CD"/>
    <w:rsid w:val="00EB0D39"/>
    <w:rsid w:val="00F117AA"/>
    <w:rsid w:val="00F20B56"/>
    <w:rsid w:val="00F33D83"/>
    <w:rsid w:val="00FA0FF0"/>
    <w:rsid w:val="00FA5666"/>
    <w:rsid w:val="00FC693F"/>
    <w:rsid w:val="00FD4F43"/>
    <w:rsid w:val="00FD632A"/>
    <w:rsid w:val="00FD7E60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87D0A2"/>
  <w14:defaultImageDpi w14:val="300"/>
  <w15:docId w15:val="{98EAD0C7-216C-BC43-BA6A-86508CA3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2026-10-07T17:38:00Z</dcterms:created>
  <dcterms:modified xsi:type="dcterms:W3CDTF">2026-10-07T17:38:00Z</dcterms:modified>
  <cp:category/>
</cp:coreProperties>
</file>