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48AE" w14:textId="0216DBCF" w:rsidR="00095C7B" w:rsidRDefault="009624A9" w:rsidP="00541B65">
      <w:pPr>
        <w:jc w:val="center"/>
        <w:rPr>
          <w:rFonts w:ascii="Arial" w:hAnsi="Arial" w:cs="Arial"/>
          <w:b/>
          <w:sz w:val="36"/>
          <w:rtl/>
        </w:rPr>
      </w:pPr>
      <w:r w:rsidRPr="00B264D2">
        <w:rPr>
          <w:rFonts w:ascii="Arial" w:hAnsi="Arial" w:cs="Arial" w:hint="cs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84D402C" wp14:editId="2B463A5B">
            <wp:simplePos x="0" y="0"/>
            <wp:positionH relativeFrom="column">
              <wp:posOffset>-487680</wp:posOffset>
            </wp:positionH>
            <wp:positionV relativeFrom="paragraph">
              <wp:posOffset>-483235</wp:posOffset>
            </wp:positionV>
            <wp:extent cx="1075055" cy="606425"/>
            <wp:effectExtent l="0" t="0" r="0" b="3175"/>
            <wp:wrapTopAndBottom/>
            <wp:docPr id="61880463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4633" name="صورة 6188046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4F4" w:rsidRPr="00B264D2">
        <w:rPr>
          <w:rFonts w:ascii="Arial" w:hAnsi="Arial" w:cs="Arial" w:hint="cs"/>
          <w:bCs/>
          <w:sz w:val="36"/>
          <w:szCs w:val="36"/>
          <w:rtl/>
        </w:rPr>
        <w:t>للتقرير الشهري</w:t>
      </w:r>
      <w:r w:rsidR="001904F4">
        <w:rPr>
          <w:rFonts w:ascii="Arial" w:hAnsi="Arial" w:cs="Arial" w:hint="cs"/>
          <w:b/>
          <w:sz w:val="36"/>
          <w:rtl/>
        </w:rPr>
        <w:t xml:space="preserve"> </w:t>
      </w:r>
      <w:r w:rsidR="001B282F">
        <w:rPr>
          <w:rFonts w:ascii="Arial" w:hAnsi="Arial" w:cs="Arial"/>
          <w:b/>
          <w:sz w:val="36"/>
        </w:rPr>
        <w:t xml:space="preserve">  – </w:t>
      </w:r>
      <w:proofErr w:type="spellStart"/>
      <w:r w:rsidR="001B282F">
        <w:rPr>
          <w:rFonts w:ascii="Arial" w:hAnsi="Arial" w:cs="Arial"/>
          <w:b/>
          <w:sz w:val="36"/>
        </w:rPr>
        <w:t>قسم</w:t>
      </w:r>
      <w:proofErr w:type="spellEnd"/>
      <w:r w:rsidR="001B282F">
        <w:rPr>
          <w:rFonts w:ascii="Arial" w:hAnsi="Arial" w:cs="Arial"/>
          <w:b/>
          <w:sz w:val="36"/>
        </w:rPr>
        <w:t xml:space="preserve"> </w:t>
      </w:r>
      <w:proofErr w:type="spellStart"/>
      <w:r w:rsidR="001B282F">
        <w:rPr>
          <w:rFonts w:ascii="Arial" w:hAnsi="Arial" w:cs="Arial"/>
          <w:b/>
          <w:sz w:val="36"/>
        </w:rPr>
        <w:t>البدل</w:t>
      </w:r>
      <w:proofErr w:type="spellEnd"/>
    </w:p>
    <w:p w14:paraId="597855CB" w14:textId="2737E6ED" w:rsidR="00CA2C5B" w:rsidRDefault="00CA2C5B" w:rsidP="00247013">
      <w:proofErr w:type="spellStart"/>
      <w:r>
        <w:rPr>
          <w:rFonts w:ascii="Arial" w:hAnsi="Arial" w:cs="Arial"/>
          <w:b/>
        </w:rPr>
        <w:t>رقم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التقرير</w:t>
      </w:r>
      <w:proofErr w:type="spellEnd"/>
      <w:r>
        <w:rPr>
          <w:rFonts w:ascii="Arial" w:hAnsi="Arial" w:cs="Arial"/>
          <w:b/>
        </w:rPr>
        <w:t xml:space="preserve">  </w:t>
      </w:r>
      <w:r w:rsidR="00F0393F">
        <w:rPr>
          <w:rFonts w:hint="cs"/>
          <w:rtl/>
        </w:rPr>
        <w:t>٥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2904"/>
        <w:gridCol w:w="2323"/>
        <w:gridCol w:w="2904"/>
      </w:tblGrid>
      <w:tr w:rsidR="00095C7B" w14:paraId="50092423" w14:textId="77777777" w:rsidTr="005B5609">
        <w:trPr>
          <w:trHeight w:val="519"/>
          <w:jc w:val="center"/>
        </w:trPr>
        <w:tc>
          <w:tcPr>
            <w:tcW w:w="2439" w:type="dxa"/>
            <w:shd w:val="clear" w:color="auto" w:fill="E7E6E6"/>
            <w:vAlign w:val="center"/>
          </w:tcPr>
          <w:p w14:paraId="7348FFB8" w14:textId="48E5107D" w:rsidR="00095C7B" w:rsidRDefault="00930443">
            <w:pPr>
              <w:bidi/>
              <w:jc w:val="right"/>
            </w:pPr>
            <w:r>
              <w:rPr>
                <w:rFonts w:hint="cs"/>
                <w:rtl/>
              </w:rPr>
              <w:t xml:space="preserve">اسم </w:t>
            </w:r>
            <w:proofErr w:type="spellStart"/>
            <w:r>
              <w:rPr>
                <w:rFonts w:hint="cs"/>
                <w:rtl/>
              </w:rPr>
              <w:t>الموضف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904" w:type="dxa"/>
            <w:vAlign w:val="center"/>
          </w:tcPr>
          <w:p w14:paraId="52872E07" w14:textId="2318EBAD" w:rsidR="00095C7B" w:rsidRDefault="00AC64D3">
            <w:pPr>
              <w:bidi/>
              <w:jc w:val="right"/>
            </w:pPr>
            <w:r>
              <w:rPr>
                <w:rFonts w:hint="cs"/>
                <w:rtl/>
              </w:rPr>
              <w:t>حسين الصراف</w:t>
            </w:r>
          </w:p>
        </w:tc>
        <w:tc>
          <w:tcPr>
            <w:tcW w:w="2323" w:type="dxa"/>
            <w:shd w:val="clear" w:color="auto" w:fill="E7E6E6"/>
            <w:vAlign w:val="center"/>
          </w:tcPr>
          <w:p w14:paraId="26FDA9DF" w14:textId="77777777" w:rsidR="00095C7B" w:rsidRDefault="001B282F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الفترة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من</w:t>
            </w:r>
            <w:proofErr w:type="spellEnd"/>
            <w:r>
              <w:rPr>
                <w:rFonts w:ascii="Arial" w:hAnsi="Arial" w:cs="Arial"/>
                <w:b/>
              </w:rPr>
              <w:t xml:space="preserve"> – </w:t>
            </w:r>
            <w:proofErr w:type="spellStart"/>
            <w:r>
              <w:rPr>
                <w:rFonts w:ascii="Arial" w:hAnsi="Arial" w:cs="Arial"/>
                <w:b/>
              </w:rPr>
              <w:t>إلى</w:t>
            </w:r>
            <w:proofErr w:type="spellEnd"/>
          </w:p>
        </w:tc>
        <w:tc>
          <w:tcPr>
            <w:tcW w:w="2904" w:type="dxa"/>
            <w:vAlign w:val="center"/>
          </w:tcPr>
          <w:p w14:paraId="6C6A95FE" w14:textId="18763488" w:rsidR="005D53E2" w:rsidRDefault="00F0393F" w:rsidP="00AC64D3">
            <w:pPr>
              <w:bidi/>
            </w:pPr>
            <w:r>
              <w:rPr>
                <w:rFonts w:hint="cs"/>
                <w:rtl/>
              </w:rPr>
              <w:t>١/٧</w:t>
            </w:r>
            <w:r w:rsidR="00AC64D3">
              <w:rPr>
                <w:rFonts w:hint="cs"/>
                <w:rtl/>
              </w:rPr>
              <w:t>/</w:t>
            </w:r>
            <w:r w:rsidR="00D83A97">
              <w:rPr>
                <w:rtl/>
                <w:lang w:val="en-GB"/>
              </w:rPr>
              <w:t>2026_</w:t>
            </w:r>
            <w:r w:rsidR="00B264D2">
              <w:rPr>
                <w:rFonts w:hint="cs"/>
                <w:rtl/>
                <w:lang w:val="en-GB"/>
              </w:rPr>
              <w:t>٣٠</w:t>
            </w:r>
            <w:r w:rsidR="00AC64D3"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٧</w:t>
            </w:r>
            <w:r w:rsidR="00AC64D3">
              <w:rPr>
                <w:rFonts w:hint="cs"/>
                <w:rtl/>
              </w:rPr>
              <w:t>/2026</w:t>
            </w:r>
          </w:p>
        </w:tc>
      </w:tr>
    </w:tbl>
    <w:p w14:paraId="09BC3E17" w14:textId="48E92DBA" w:rsidR="00095C7B" w:rsidRDefault="00AC64D3">
      <w:r>
        <w:rPr>
          <w:rFonts w:hint="cs"/>
          <w:rtl/>
        </w:rPr>
        <w:t>_</w:t>
      </w:r>
      <w:r w:rsidR="00930443">
        <w:rPr>
          <w:rFonts w:hint="cs"/>
          <w:rtl/>
        </w:rPr>
        <w:t xml:space="preserve"> </w:t>
      </w:r>
    </w:p>
    <w:p w14:paraId="15A6B700" w14:textId="013ED78C" w:rsidR="00095C7B" w:rsidRPr="00A11E14" w:rsidRDefault="001B282F">
      <w:pPr>
        <w:bidi/>
        <w:jc w:val="right"/>
        <w:rPr>
          <w:sz w:val="28"/>
          <w:szCs w:val="28"/>
        </w:rPr>
      </w:pPr>
      <w:r>
        <w:rPr>
          <w:rFonts w:ascii="Arial" w:hAnsi="Arial" w:cs="Arial"/>
          <w:b/>
        </w:rPr>
        <w:t xml:space="preserve">.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تقرير </w:t>
      </w:r>
      <w:r w:rsidR="0014793F">
        <w:rPr>
          <w:rFonts w:ascii="Arial" w:hAnsi="Arial" w:cs="Arial" w:hint="cs"/>
          <w:b/>
          <w:sz w:val="28"/>
          <w:szCs w:val="28"/>
          <w:rtl/>
        </w:rPr>
        <w:t xml:space="preserve">الشهري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 للحجوزات</w:t>
      </w:r>
    </w:p>
    <w:tbl>
      <w:tblPr>
        <w:tblW w:w="1007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095C7B" w14:paraId="6E7459D2" w14:textId="77777777" w:rsidTr="00012EFF">
        <w:trPr>
          <w:trHeight w:val="1805"/>
        </w:trPr>
        <w:tc>
          <w:tcPr>
            <w:tcW w:w="10076" w:type="dxa"/>
            <w:vAlign w:val="center"/>
          </w:tcPr>
          <w:p w14:paraId="37C728C8" w14:textId="28065622" w:rsidR="00FD7E60" w:rsidRDefault="00F0393F" w:rsidP="00D0534A">
            <w:pPr>
              <w:bidi/>
              <w:rPr>
                <w:rtl/>
              </w:rPr>
            </w:pPr>
            <w:r w:rsidRPr="00F0393F">
              <w:rPr>
                <w:rFonts w:cs="Arial"/>
                <w:rtl/>
              </w:rPr>
              <w:t>بلغ عدد الحجوزات المنجزة 263 حجزًا بنسبة 43.83%، فيما بلغ عدد الحجوزات غير المنجزة 210 حجوزات بنسبة 35%، والحجوزات الملغاة 45 حجزًا بنسبة 7.50%، أما حجوزات التدريب فبلغت 82 حجزًا بنسبة 13.67%.</w:t>
            </w:r>
          </w:p>
        </w:tc>
      </w:tr>
    </w:tbl>
    <w:p w14:paraId="6B99DB4B" w14:textId="50CCD41D" w:rsidR="00012EFF" w:rsidRDefault="00012EFF" w:rsidP="00012EFF">
      <w:pPr>
        <w:rPr>
          <w:rtl/>
        </w:rPr>
      </w:pPr>
    </w:p>
    <w:p w14:paraId="7F5FE3FC" w14:textId="630FB7E5" w:rsidR="00012EFF" w:rsidRDefault="004E2C7E" w:rsidP="00A1271A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بلغ مقدار </w:t>
      </w:r>
      <w:proofErr w:type="spellStart"/>
      <w:r>
        <w:rPr>
          <w:rFonts w:hint="cs"/>
          <w:b/>
          <w:bCs/>
          <w:sz w:val="36"/>
          <w:szCs w:val="36"/>
          <w:rtl/>
        </w:rPr>
        <w:t>الدهل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 في هاذه الشهر : </w:t>
      </w:r>
      <w:r w:rsidR="00466E62">
        <w:rPr>
          <w:rFonts w:hint="cs"/>
          <w:b/>
          <w:bCs/>
          <w:sz w:val="36"/>
          <w:szCs w:val="36"/>
          <w:rtl/>
        </w:rPr>
        <w:t xml:space="preserve">٩.١٨٠.٥٠٠ </w:t>
      </w:r>
    </w:p>
    <w:p w14:paraId="68F570B1" w14:textId="776F1E0B" w:rsidR="00466E62" w:rsidRPr="002C568B" w:rsidRDefault="00466E62" w:rsidP="00A1271A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تسعه مليون و مائ</w:t>
      </w:r>
      <w:r w:rsidR="003C7456">
        <w:rPr>
          <w:rFonts w:hint="cs"/>
          <w:b/>
          <w:bCs/>
          <w:sz w:val="36"/>
          <w:szCs w:val="36"/>
          <w:rtl/>
        </w:rPr>
        <w:t xml:space="preserve">ة وثمانين الف و خمسمائة دينار عراقي </w:t>
      </w:r>
    </w:p>
    <w:tbl>
      <w:tblPr>
        <w:tblpPr w:leftFromText="180" w:rightFromText="180" w:vertAnchor="text" w:horzAnchor="margin" w:tblpXSpec="center" w:tblpY="373"/>
        <w:tblW w:w="877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374"/>
        <w:gridCol w:w="1927"/>
        <w:gridCol w:w="3469"/>
      </w:tblGrid>
      <w:tr w:rsidR="005D4E6D" w14:paraId="3FB4E238" w14:textId="77777777" w:rsidTr="005D4E6D">
        <w:trPr>
          <w:trHeight w:val="392"/>
        </w:trPr>
        <w:tc>
          <w:tcPr>
            <w:tcW w:w="3374" w:type="dxa"/>
            <w:shd w:val="clear" w:color="auto" w:fill="D9E1F2"/>
            <w:vAlign w:val="center"/>
          </w:tcPr>
          <w:p w14:paraId="3A030FA0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البيان</w:t>
            </w:r>
            <w:proofErr w:type="spellEnd"/>
          </w:p>
        </w:tc>
        <w:tc>
          <w:tcPr>
            <w:tcW w:w="1927" w:type="dxa"/>
            <w:shd w:val="clear" w:color="auto" w:fill="D9E1F2"/>
            <w:vAlign w:val="center"/>
          </w:tcPr>
          <w:p w14:paraId="227B2E04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العدد</w:t>
            </w:r>
            <w:proofErr w:type="spellEnd"/>
          </w:p>
        </w:tc>
        <w:tc>
          <w:tcPr>
            <w:tcW w:w="3469" w:type="dxa"/>
            <w:shd w:val="clear" w:color="auto" w:fill="D9E1F2"/>
            <w:vAlign w:val="center"/>
          </w:tcPr>
          <w:p w14:paraId="6AA10E77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الملاحظات</w:t>
            </w:r>
            <w:proofErr w:type="spellEnd"/>
          </w:p>
        </w:tc>
      </w:tr>
      <w:tr w:rsidR="005D4E6D" w14:paraId="4BDAB2EF" w14:textId="77777777" w:rsidTr="005D4E6D">
        <w:trPr>
          <w:trHeight w:val="404"/>
        </w:trPr>
        <w:tc>
          <w:tcPr>
            <w:tcW w:w="3374" w:type="dxa"/>
            <w:vAlign w:val="center"/>
          </w:tcPr>
          <w:p w14:paraId="195742E8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  مجموع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27" w:type="dxa"/>
            <w:vAlign w:val="center"/>
          </w:tcPr>
          <w:p w14:paraId="43AE797A" w14:textId="5DCA5877" w:rsidR="005D4E6D" w:rsidRDefault="001B395D" w:rsidP="005D4E6D">
            <w:pPr>
              <w:bidi/>
              <w:jc w:val="center"/>
            </w:pPr>
            <w:r>
              <w:rPr>
                <w:rFonts w:hint="cs"/>
                <w:rtl/>
              </w:rPr>
              <w:t>٦٠٠</w:t>
            </w:r>
            <w:r w:rsidR="005D4E6D">
              <w:rPr>
                <w:rFonts w:hint="cs"/>
                <w:rtl/>
              </w:rPr>
              <w:t xml:space="preserve"> حجز </w:t>
            </w:r>
          </w:p>
        </w:tc>
        <w:tc>
          <w:tcPr>
            <w:tcW w:w="3469" w:type="dxa"/>
            <w:vAlign w:val="center"/>
          </w:tcPr>
          <w:p w14:paraId="177703D5" w14:textId="77777777" w:rsidR="005D4E6D" w:rsidRDefault="005D4E6D" w:rsidP="005D4E6D">
            <w:pPr>
              <w:bidi/>
              <w:jc w:val="right"/>
            </w:pPr>
          </w:p>
        </w:tc>
      </w:tr>
      <w:tr w:rsidR="005D4E6D" w14:paraId="3B6D141A" w14:textId="77777777" w:rsidTr="005D4E6D">
        <w:trPr>
          <w:trHeight w:val="398"/>
        </w:trPr>
        <w:tc>
          <w:tcPr>
            <w:tcW w:w="3374" w:type="dxa"/>
            <w:vAlign w:val="center"/>
          </w:tcPr>
          <w:p w14:paraId="200F4947" w14:textId="77777777" w:rsidR="005D4E6D" w:rsidRDefault="005D4E6D" w:rsidP="005D4E6D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المنجزة</w:t>
            </w:r>
            <w:proofErr w:type="spellEnd"/>
          </w:p>
        </w:tc>
        <w:tc>
          <w:tcPr>
            <w:tcW w:w="1927" w:type="dxa"/>
            <w:vAlign w:val="center"/>
          </w:tcPr>
          <w:p w14:paraId="057AE317" w14:textId="3AF6F5C3" w:rsidR="005D4E6D" w:rsidRDefault="0061437B" w:rsidP="005D4E6D">
            <w:pPr>
              <w:bidi/>
              <w:jc w:val="right"/>
            </w:pPr>
            <w:r>
              <w:rPr>
                <w:rFonts w:hint="cs"/>
                <w:rtl/>
              </w:rPr>
              <w:t>٢٦٣</w:t>
            </w:r>
            <w:r w:rsidR="005D4E6D">
              <w:rPr>
                <w:rFonts w:hint="cs"/>
                <w:rtl/>
              </w:rPr>
              <w:t xml:space="preserve"> حجز</w:t>
            </w:r>
          </w:p>
        </w:tc>
        <w:tc>
          <w:tcPr>
            <w:tcW w:w="3469" w:type="dxa"/>
            <w:vAlign w:val="center"/>
          </w:tcPr>
          <w:p w14:paraId="5666A8F8" w14:textId="77777777" w:rsidR="005D4E6D" w:rsidRDefault="005D4E6D" w:rsidP="005D4E6D">
            <w:pPr>
              <w:bidi/>
              <w:jc w:val="right"/>
            </w:pPr>
          </w:p>
        </w:tc>
      </w:tr>
      <w:tr w:rsidR="005D4E6D" w:rsidRPr="00347316" w14:paraId="3403E90A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62A8F366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</w:rPr>
            </w:pPr>
            <w:proofErr w:type="spellStart"/>
            <w:r w:rsidRPr="00347316">
              <w:rPr>
                <w:rFonts w:ascii="Arial" w:hAnsi="Arial" w:cs="Arial"/>
                <w:b/>
              </w:rPr>
              <w:t>الحجوزات</w:t>
            </w:r>
            <w:proofErr w:type="spellEnd"/>
            <w:r w:rsidRPr="00347316">
              <w:rPr>
                <w:rFonts w:ascii="Arial" w:hAnsi="Arial" w:cs="Arial"/>
                <w:b/>
              </w:rPr>
              <w:t xml:space="preserve"> </w:t>
            </w:r>
            <w:r w:rsidRPr="00347316">
              <w:rPr>
                <w:rFonts w:ascii="Arial" w:hAnsi="Arial" w:cs="Arial" w:hint="cs"/>
                <w:b/>
                <w:rtl/>
              </w:rPr>
              <w:t>الملغات</w:t>
            </w:r>
          </w:p>
        </w:tc>
        <w:tc>
          <w:tcPr>
            <w:tcW w:w="1927" w:type="dxa"/>
            <w:vAlign w:val="center"/>
          </w:tcPr>
          <w:p w14:paraId="068E749D" w14:textId="23CB75E6" w:rsidR="005D4E6D" w:rsidRPr="00347316" w:rsidRDefault="0061437B" w:rsidP="005D4E6D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>٤٥</w:t>
            </w:r>
            <w:r w:rsidR="005D4E6D" w:rsidRPr="00347316">
              <w:rPr>
                <w:rFonts w:ascii="Arial" w:hAnsi="Arial" w:cs="Arial" w:hint="cs"/>
                <w:b/>
                <w:rtl/>
              </w:rPr>
              <w:t xml:space="preserve">حجز  </w:t>
            </w:r>
          </w:p>
        </w:tc>
        <w:tc>
          <w:tcPr>
            <w:tcW w:w="3469" w:type="dxa"/>
            <w:vAlign w:val="center"/>
          </w:tcPr>
          <w:p w14:paraId="221C555F" w14:textId="77777777" w:rsidR="005D4E6D" w:rsidRPr="00347316" w:rsidRDefault="005D4E6D" w:rsidP="005D4E6D">
            <w:pPr>
              <w:bidi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     </w:t>
            </w:r>
          </w:p>
        </w:tc>
      </w:tr>
      <w:tr w:rsidR="005D4E6D" w:rsidRPr="00347316" w14:paraId="4655C5B2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15100212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التدريب </w:t>
            </w:r>
          </w:p>
        </w:tc>
        <w:tc>
          <w:tcPr>
            <w:tcW w:w="1927" w:type="dxa"/>
            <w:vAlign w:val="center"/>
          </w:tcPr>
          <w:p w14:paraId="222C336C" w14:textId="0F616330" w:rsidR="005D4E6D" w:rsidRPr="00347316" w:rsidRDefault="0061437B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٨٢</w:t>
            </w:r>
            <w:r w:rsidR="005D4E6D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69" w:type="dxa"/>
            <w:vAlign w:val="center"/>
          </w:tcPr>
          <w:p w14:paraId="14BD89A2" w14:textId="77777777" w:rsidR="005D4E6D" w:rsidRPr="00347316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  <w:tr w:rsidR="005D4E6D" w:rsidRPr="00347316" w14:paraId="3437D0A4" w14:textId="77777777" w:rsidTr="005D4E6D">
        <w:trPr>
          <w:trHeight w:val="629"/>
        </w:trPr>
        <w:tc>
          <w:tcPr>
            <w:tcW w:w="3374" w:type="dxa"/>
            <w:vAlign w:val="center"/>
          </w:tcPr>
          <w:p w14:paraId="638E2031" w14:textId="77777777" w:rsidR="005D4E6D" w:rsidRDefault="005D4E6D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لم يحجز </w:t>
            </w:r>
          </w:p>
        </w:tc>
        <w:tc>
          <w:tcPr>
            <w:tcW w:w="1927" w:type="dxa"/>
            <w:vAlign w:val="center"/>
          </w:tcPr>
          <w:p w14:paraId="5E75F288" w14:textId="3EF2356F" w:rsidR="005D4E6D" w:rsidRDefault="0061437B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٢١٠</w:t>
            </w:r>
            <w:r w:rsidR="005D4E6D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69" w:type="dxa"/>
            <w:vAlign w:val="center"/>
          </w:tcPr>
          <w:p w14:paraId="6DE63979" w14:textId="01DE6CA7" w:rsidR="005D4E6D" w:rsidRDefault="002C568B" w:rsidP="005D4E6D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مع الحجوزات الملغات </w:t>
            </w:r>
          </w:p>
        </w:tc>
      </w:tr>
    </w:tbl>
    <w:p w14:paraId="2EBD5150" w14:textId="0E8AA490" w:rsidR="00012EFF" w:rsidRDefault="00012EFF" w:rsidP="00A1271A">
      <w:pPr>
        <w:rPr>
          <w:rtl/>
        </w:rPr>
      </w:pPr>
    </w:p>
    <w:p w14:paraId="25F5DDA7" w14:textId="77777777" w:rsidR="0092534B" w:rsidRDefault="0092534B" w:rsidP="00A1271A">
      <w:pPr>
        <w:rPr>
          <w:rtl/>
        </w:rPr>
      </w:pPr>
    </w:p>
    <w:p w14:paraId="32C3E1DF" w14:textId="23E8215A" w:rsidR="00706B85" w:rsidRDefault="00706B85" w:rsidP="00C35DD1">
      <w:pPr>
        <w:jc w:val="right"/>
      </w:pPr>
      <w:r>
        <w:rPr>
          <w:rFonts w:hint="cs"/>
        </w:rPr>
        <w:t xml:space="preserve">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 w:hint="cs"/>
          <w:b/>
        </w:rPr>
        <w:t xml:space="preserve">                                                                                                                                                 </w:t>
      </w:r>
      <w:r w:rsidRPr="00855E1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</w:p>
    <w:p w14:paraId="33CFD857" w14:textId="1B543F88" w:rsidR="00095C7B" w:rsidRDefault="002C568B" w:rsidP="004E2C7E">
      <w:pPr>
        <w:bidi/>
        <w:ind w:left="720"/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6D3AF5F8" wp14:editId="534A5758">
            <wp:simplePos x="0" y="0"/>
            <wp:positionH relativeFrom="column">
              <wp:posOffset>2089785</wp:posOffset>
            </wp:positionH>
            <wp:positionV relativeFrom="paragraph">
              <wp:posOffset>1630045</wp:posOffset>
            </wp:positionV>
            <wp:extent cx="2522220" cy="2522220"/>
            <wp:effectExtent l="0" t="0" r="0" b="0"/>
            <wp:wrapTopAndBottom/>
            <wp:docPr id="59437081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0817" name="صورة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82F">
        <w:rPr>
          <w:rFonts w:ascii="Arial" w:hAnsi="Arial" w:cs="Arial"/>
          <w:b/>
        </w:rPr>
        <w:t xml:space="preserve"> </w:t>
      </w:r>
    </w:p>
    <w:sectPr w:rsidR="00095C7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91667">
    <w:abstractNumId w:val="8"/>
  </w:num>
  <w:num w:numId="2" w16cid:durableId="848644089">
    <w:abstractNumId w:val="6"/>
  </w:num>
  <w:num w:numId="3" w16cid:durableId="1467429628">
    <w:abstractNumId w:val="5"/>
  </w:num>
  <w:num w:numId="4" w16cid:durableId="923339322">
    <w:abstractNumId w:val="4"/>
  </w:num>
  <w:num w:numId="5" w16cid:durableId="1377391072">
    <w:abstractNumId w:val="7"/>
  </w:num>
  <w:num w:numId="6" w16cid:durableId="2086024662">
    <w:abstractNumId w:val="3"/>
  </w:num>
  <w:num w:numId="7" w16cid:durableId="2094617677">
    <w:abstractNumId w:val="2"/>
  </w:num>
  <w:num w:numId="8" w16cid:durableId="1310131726">
    <w:abstractNumId w:val="1"/>
  </w:num>
  <w:num w:numId="9" w16cid:durableId="87504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FF"/>
    <w:rsid w:val="00034616"/>
    <w:rsid w:val="00041B83"/>
    <w:rsid w:val="00042ADF"/>
    <w:rsid w:val="00051812"/>
    <w:rsid w:val="0006063C"/>
    <w:rsid w:val="00095C7B"/>
    <w:rsid w:val="000B1C4F"/>
    <w:rsid w:val="00121021"/>
    <w:rsid w:val="0014793F"/>
    <w:rsid w:val="0015074B"/>
    <w:rsid w:val="001623B6"/>
    <w:rsid w:val="001655CA"/>
    <w:rsid w:val="001904F4"/>
    <w:rsid w:val="001B18D1"/>
    <w:rsid w:val="001B282F"/>
    <w:rsid w:val="001B395D"/>
    <w:rsid w:val="001C18E9"/>
    <w:rsid w:val="00202EFB"/>
    <w:rsid w:val="00211C8C"/>
    <w:rsid w:val="002230C2"/>
    <w:rsid w:val="002256D6"/>
    <w:rsid w:val="00241E13"/>
    <w:rsid w:val="00247013"/>
    <w:rsid w:val="002707D1"/>
    <w:rsid w:val="00276839"/>
    <w:rsid w:val="0029639D"/>
    <w:rsid w:val="00297FE2"/>
    <w:rsid w:val="002B22C8"/>
    <w:rsid w:val="002C568B"/>
    <w:rsid w:val="002E267E"/>
    <w:rsid w:val="00300560"/>
    <w:rsid w:val="0030447C"/>
    <w:rsid w:val="003257C1"/>
    <w:rsid w:val="00326F90"/>
    <w:rsid w:val="003320E0"/>
    <w:rsid w:val="003357FF"/>
    <w:rsid w:val="00343D0D"/>
    <w:rsid w:val="00347316"/>
    <w:rsid w:val="0037664D"/>
    <w:rsid w:val="003B390C"/>
    <w:rsid w:val="003C7456"/>
    <w:rsid w:val="00402A23"/>
    <w:rsid w:val="00424F9C"/>
    <w:rsid w:val="0046384A"/>
    <w:rsid w:val="00466E62"/>
    <w:rsid w:val="004C4C1D"/>
    <w:rsid w:val="004C638B"/>
    <w:rsid w:val="004D2298"/>
    <w:rsid w:val="004E2C7E"/>
    <w:rsid w:val="004F04BB"/>
    <w:rsid w:val="004F24AD"/>
    <w:rsid w:val="00541B65"/>
    <w:rsid w:val="00586A0F"/>
    <w:rsid w:val="005870AD"/>
    <w:rsid w:val="005A5C7B"/>
    <w:rsid w:val="005B5609"/>
    <w:rsid w:val="005D420C"/>
    <w:rsid w:val="005D4E6D"/>
    <w:rsid w:val="005D53E2"/>
    <w:rsid w:val="005D7798"/>
    <w:rsid w:val="005E3378"/>
    <w:rsid w:val="005F38E3"/>
    <w:rsid w:val="00600AE9"/>
    <w:rsid w:val="0061437B"/>
    <w:rsid w:val="00636B82"/>
    <w:rsid w:val="0069204E"/>
    <w:rsid w:val="006C5491"/>
    <w:rsid w:val="006D0B5C"/>
    <w:rsid w:val="00706B85"/>
    <w:rsid w:val="00721667"/>
    <w:rsid w:val="00746664"/>
    <w:rsid w:val="00751015"/>
    <w:rsid w:val="00780C58"/>
    <w:rsid w:val="00790ABB"/>
    <w:rsid w:val="00791BCF"/>
    <w:rsid w:val="007A5BAF"/>
    <w:rsid w:val="00855E19"/>
    <w:rsid w:val="00864FB0"/>
    <w:rsid w:val="008874D4"/>
    <w:rsid w:val="0092534B"/>
    <w:rsid w:val="00930443"/>
    <w:rsid w:val="009405EB"/>
    <w:rsid w:val="00940D1B"/>
    <w:rsid w:val="009624A9"/>
    <w:rsid w:val="00973DF3"/>
    <w:rsid w:val="009B7618"/>
    <w:rsid w:val="009E0E38"/>
    <w:rsid w:val="00A11E14"/>
    <w:rsid w:val="00A1271A"/>
    <w:rsid w:val="00A523E5"/>
    <w:rsid w:val="00A558C3"/>
    <w:rsid w:val="00A773F7"/>
    <w:rsid w:val="00AA1D8D"/>
    <w:rsid w:val="00AC64D3"/>
    <w:rsid w:val="00AF0BB3"/>
    <w:rsid w:val="00B264D2"/>
    <w:rsid w:val="00B366EA"/>
    <w:rsid w:val="00B47730"/>
    <w:rsid w:val="00B87AC3"/>
    <w:rsid w:val="00B9259D"/>
    <w:rsid w:val="00BB7D2B"/>
    <w:rsid w:val="00BC0F7E"/>
    <w:rsid w:val="00BD1E90"/>
    <w:rsid w:val="00BE25A3"/>
    <w:rsid w:val="00C17B86"/>
    <w:rsid w:val="00C515E1"/>
    <w:rsid w:val="00CA2C5B"/>
    <w:rsid w:val="00CA6432"/>
    <w:rsid w:val="00CB00E4"/>
    <w:rsid w:val="00CB0664"/>
    <w:rsid w:val="00CC3F36"/>
    <w:rsid w:val="00D01EA7"/>
    <w:rsid w:val="00D0534A"/>
    <w:rsid w:val="00D83A97"/>
    <w:rsid w:val="00DE5CE9"/>
    <w:rsid w:val="00E1608F"/>
    <w:rsid w:val="00E345D4"/>
    <w:rsid w:val="00E52044"/>
    <w:rsid w:val="00E525CD"/>
    <w:rsid w:val="00E55674"/>
    <w:rsid w:val="00EB0D39"/>
    <w:rsid w:val="00F0393F"/>
    <w:rsid w:val="00F117AA"/>
    <w:rsid w:val="00F20B56"/>
    <w:rsid w:val="00F33D83"/>
    <w:rsid w:val="00FA0FF0"/>
    <w:rsid w:val="00FA5666"/>
    <w:rsid w:val="00FC693F"/>
    <w:rsid w:val="00FD4F43"/>
    <w:rsid w:val="00FD632A"/>
    <w:rsid w:val="00FD7E60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87D0A2"/>
  <w14:defaultImageDpi w14:val="300"/>
  <w15:docId w15:val="{98EAD0C7-216C-BC43-BA6A-86508CA3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tmp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2026-10-09T15:16:00Z</dcterms:created>
  <dcterms:modified xsi:type="dcterms:W3CDTF">2026-10-09T15:16:00Z</dcterms:modified>
  <cp:category/>
</cp:coreProperties>
</file>